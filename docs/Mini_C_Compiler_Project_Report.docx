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62B47" w14:textId="77777777" w:rsidR="00AB3BBE" w:rsidRDefault="00AB3BBE">
      <w:pPr>
        <w:jc w:val="center"/>
        <w:rPr>
          <w:rFonts w:ascii="Times New Roman" w:hAnsi="Times New Roman" w:cs="Times New Roman"/>
          <w:b/>
          <w:color w:val="1F4E79"/>
          <w:sz w:val="48"/>
        </w:rPr>
      </w:pPr>
    </w:p>
    <w:p w14:paraId="64171643" w14:textId="77777777" w:rsidR="00AB3BBE" w:rsidRPr="00AB3BBE" w:rsidRDefault="00000000">
      <w:pPr>
        <w:jc w:val="center"/>
        <w:rPr>
          <w:rFonts w:ascii="Times New Roman" w:hAnsi="Times New Roman" w:cs="Times New Roman"/>
          <w:b/>
          <w:color w:val="1F4E79"/>
          <w:sz w:val="40"/>
          <w:szCs w:val="18"/>
        </w:rPr>
      </w:pPr>
      <w:r w:rsidRPr="00AB3BBE">
        <w:rPr>
          <w:rFonts w:ascii="Times New Roman" w:hAnsi="Times New Roman" w:cs="Times New Roman"/>
          <w:b/>
          <w:color w:val="1F4E79"/>
          <w:sz w:val="48"/>
        </w:rPr>
        <w:br/>
      </w:r>
      <w:r w:rsidRPr="00AB3BBE">
        <w:rPr>
          <w:rFonts w:ascii="Times New Roman" w:hAnsi="Times New Roman" w:cs="Times New Roman"/>
          <w:b/>
          <w:color w:val="1F4E79"/>
          <w:sz w:val="40"/>
          <w:szCs w:val="18"/>
        </w:rPr>
        <w:t xml:space="preserve"> </w:t>
      </w:r>
      <w:r w:rsidR="00AB3BBE" w:rsidRPr="00AB3BBE">
        <w:rPr>
          <w:rFonts w:ascii="Times New Roman" w:hAnsi="Times New Roman" w:cs="Times New Roman"/>
          <w:b/>
          <w:color w:val="1F4E79"/>
          <w:sz w:val="40"/>
          <w:szCs w:val="18"/>
        </w:rPr>
        <w:t xml:space="preserve">CS-351 </w:t>
      </w:r>
      <w:r w:rsidRPr="00AB3BBE">
        <w:rPr>
          <w:rFonts w:ascii="Times New Roman" w:hAnsi="Times New Roman" w:cs="Times New Roman"/>
          <w:b/>
          <w:color w:val="1F4E79"/>
          <w:sz w:val="40"/>
          <w:szCs w:val="18"/>
        </w:rPr>
        <w:t>Compiler</w:t>
      </w:r>
      <w:r w:rsidR="008F7F12" w:rsidRPr="00AB3BBE">
        <w:rPr>
          <w:rFonts w:ascii="Times New Roman" w:hAnsi="Times New Roman" w:cs="Times New Roman"/>
          <w:b/>
          <w:color w:val="1F4E79"/>
          <w:sz w:val="40"/>
          <w:szCs w:val="18"/>
        </w:rPr>
        <w:t xml:space="preserve"> Construction</w:t>
      </w:r>
      <w:r w:rsidRPr="00AB3BBE">
        <w:rPr>
          <w:rFonts w:ascii="Times New Roman" w:hAnsi="Times New Roman" w:cs="Times New Roman"/>
          <w:b/>
          <w:color w:val="1F4E79"/>
          <w:sz w:val="40"/>
          <w:szCs w:val="18"/>
        </w:rPr>
        <w:t xml:space="preserve"> </w:t>
      </w:r>
    </w:p>
    <w:p w14:paraId="64BDEF84" w14:textId="77777777" w:rsidR="004C009F" w:rsidRPr="00AB3BBE" w:rsidRDefault="00000000">
      <w:pPr>
        <w:jc w:val="center"/>
        <w:rPr>
          <w:rFonts w:ascii="Times New Roman" w:hAnsi="Times New Roman" w:cs="Times New Roman"/>
          <w:sz w:val="18"/>
          <w:szCs w:val="18"/>
        </w:rPr>
      </w:pPr>
      <w:r w:rsidRPr="00AB3BBE">
        <w:rPr>
          <w:rFonts w:ascii="Times New Roman" w:hAnsi="Times New Roman" w:cs="Times New Roman"/>
          <w:b/>
          <w:color w:val="1F4E79"/>
          <w:sz w:val="40"/>
          <w:szCs w:val="18"/>
        </w:rPr>
        <w:t>Project Report</w:t>
      </w:r>
    </w:p>
    <w:p w14:paraId="659A795C" w14:textId="77777777" w:rsidR="00AB3BBE" w:rsidRDefault="00AB3BBE" w:rsidP="008F7F12">
      <w:pPr>
        <w:jc w:val="center"/>
        <w:rPr>
          <w:rFonts w:ascii="Times New Roman" w:hAnsi="Times New Roman" w:cs="Times New Roman"/>
          <w:sz w:val="24"/>
        </w:rPr>
      </w:pPr>
    </w:p>
    <w:p w14:paraId="722EB987" w14:textId="77777777" w:rsidR="00AB3BBE" w:rsidRDefault="00AB3BBE" w:rsidP="008F7F12">
      <w:pPr>
        <w:jc w:val="center"/>
        <w:rPr>
          <w:rFonts w:ascii="Times New Roman" w:hAnsi="Times New Roman" w:cs="Times New Roman"/>
          <w:sz w:val="24"/>
        </w:rPr>
      </w:pPr>
    </w:p>
    <w:p w14:paraId="05905A98" w14:textId="77777777" w:rsidR="008F7F12" w:rsidRPr="00AB3BBE" w:rsidRDefault="00000000" w:rsidP="008F7F12">
      <w:pPr>
        <w:jc w:val="center"/>
        <w:rPr>
          <w:rFonts w:ascii="Times New Roman" w:hAnsi="Times New Roman" w:cs="Times New Roman"/>
          <w:b/>
          <w:bCs/>
          <w:sz w:val="28"/>
          <w:szCs w:val="24"/>
        </w:rPr>
      </w:pPr>
      <w:r w:rsidRPr="00AB3BBE">
        <w:rPr>
          <w:rFonts w:ascii="Times New Roman" w:hAnsi="Times New Roman" w:cs="Times New Roman"/>
          <w:sz w:val="24"/>
        </w:rPr>
        <w:br/>
      </w:r>
      <w:r w:rsidRPr="00AB3BBE">
        <w:rPr>
          <w:rFonts w:ascii="Times New Roman" w:hAnsi="Times New Roman" w:cs="Times New Roman"/>
          <w:b/>
          <w:bCs/>
          <w:sz w:val="28"/>
          <w:szCs w:val="24"/>
        </w:rPr>
        <w:t>Submitted by:</w:t>
      </w:r>
    </w:p>
    <w:p w14:paraId="0DF037F0" w14:textId="77777777" w:rsidR="008F7F12" w:rsidRPr="00AB3BBE" w:rsidRDefault="00000000" w:rsidP="008F7F12">
      <w:pPr>
        <w:jc w:val="center"/>
        <w:rPr>
          <w:rFonts w:ascii="Times New Roman" w:hAnsi="Times New Roman" w:cs="Times New Roman"/>
          <w:b/>
          <w:bCs/>
          <w:color w:val="17365D" w:themeColor="text2" w:themeShade="BF"/>
          <w:sz w:val="28"/>
          <w:szCs w:val="24"/>
        </w:rPr>
      </w:pPr>
      <w:r w:rsidRPr="00AB3BBE">
        <w:rPr>
          <w:rFonts w:ascii="Times New Roman" w:hAnsi="Times New Roman" w:cs="Times New Roman"/>
          <w:b/>
          <w:bCs/>
          <w:color w:val="17365D" w:themeColor="text2" w:themeShade="BF"/>
          <w:sz w:val="28"/>
          <w:szCs w:val="24"/>
        </w:rPr>
        <w:t xml:space="preserve"> </w:t>
      </w:r>
      <w:r w:rsidR="008F7F12" w:rsidRPr="00AB3BBE">
        <w:rPr>
          <w:rFonts w:ascii="Times New Roman" w:hAnsi="Times New Roman" w:cs="Times New Roman"/>
          <w:b/>
          <w:bCs/>
          <w:color w:val="17365D" w:themeColor="text2" w:themeShade="BF"/>
          <w:sz w:val="28"/>
          <w:szCs w:val="24"/>
        </w:rPr>
        <w:t>Qurratulain Zafar</w:t>
      </w:r>
      <w:r w:rsidR="00AB3BBE" w:rsidRPr="00AB3BBE">
        <w:rPr>
          <w:rFonts w:ascii="Times New Roman" w:hAnsi="Times New Roman" w:cs="Times New Roman"/>
          <w:b/>
          <w:bCs/>
          <w:color w:val="17365D" w:themeColor="text2" w:themeShade="BF"/>
          <w:sz w:val="28"/>
          <w:szCs w:val="24"/>
        </w:rPr>
        <w:t xml:space="preserve"> - 412655</w:t>
      </w:r>
    </w:p>
    <w:p w14:paraId="539EA6F0" w14:textId="77777777" w:rsidR="008F7F12" w:rsidRPr="00AB3BBE" w:rsidRDefault="008F7F12" w:rsidP="008F7F12">
      <w:pPr>
        <w:jc w:val="center"/>
        <w:rPr>
          <w:rFonts w:ascii="Times New Roman" w:hAnsi="Times New Roman" w:cs="Times New Roman"/>
          <w:b/>
          <w:bCs/>
          <w:color w:val="17365D" w:themeColor="text2" w:themeShade="BF"/>
          <w:sz w:val="28"/>
          <w:szCs w:val="24"/>
        </w:rPr>
      </w:pPr>
      <w:r w:rsidRPr="00AB3BBE">
        <w:rPr>
          <w:rFonts w:ascii="Times New Roman" w:hAnsi="Times New Roman" w:cs="Times New Roman"/>
          <w:b/>
          <w:bCs/>
          <w:color w:val="17365D" w:themeColor="text2" w:themeShade="BF"/>
          <w:sz w:val="28"/>
          <w:szCs w:val="24"/>
        </w:rPr>
        <w:t>Hamza Riaz</w:t>
      </w:r>
      <w:r w:rsidR="00AB3BBE" w:rsidRPr="00AB3BBE">
        <w:rPr>
          <w:rFonts w:ascii="Times New Roman" w:hAnsi="Times New Roman" w:cs="Times New Roman"/>
          <w:b/>
          <w:bCs/>
          <w:color w:val="17365D" w:themeColor="text2" w:themeShade="BF"/>
          <w:sz w:val="28"/>
          <w:szCs w:val="24"/>
        </w:rPr>
        <w:t xml:space="preserve"> - 414577</w:t>
      </w:r>
    </w:p>
    <w:p w14:paraId="08771A3C" w14:textId="77777777" w:rsidR="00AB3BBE" w:rsidRDefault="008F7F12" w:rsidP="008F7F12">
      <w:pPr>
        <w:jc w:val="center"/>
        <w:rPr>
          <w:rFonts w:ascii="Times New Roman" w:hAnsi="Times New Roman" w:cs="Times New Roman"/>
          <w:b/>
          <w:bCs/>
          <w:sz w:val="28"/>
          <w:szCs w:val="24"/>
        </w:rPr>
      </w:pPr>
      <w:r w:rsidRPr="00AB3BBE">
        <w:rPr>
          <w:rFonts w:ascii="Times New Roman" w:hAnsi="Times New Roman" w:cs="Times New Roman"/>
          <w:b/>
          <w:bCs/>
          <w:color w:val="17365D" w:themeColor="text2" w:themeShade="BF"/>
          <w:sz w:val="28"/>
          <w:szCs w:val="24"/>
        </w:rPr>
        <w:t>Muniba Noor</w:t>
      </w:r>
      <w:r w:rsidR="00AB3BBE" w:rsidRPr="00AB3BBE">
        <w:rPr>
          <w:rFonts w:ascii="Times New Roman" w:hAnsi="Times New Roman" w:cs="Times New Roman"/>
          <w:b/>
          <w:bCs/>
          <w:color w:val="17365D" w:themeColor="text2" w:themeShade="BF"/>
          <w:sz w:val="28"/>
          <w:szCs w:val="24"/>
        </w:rPr>
        <w:t xml:space="preserve"> - 407670</w:t>
      </w:r>
      <w:r w:rsidRPr="00AB3BBE">
        <w:rPr>
          <w:rFonts w:ascii="Times New Roman" w:hAnsi="Times New Roman" w:cs="Times New Roman"/>
          <w:b/>
          <w:bCs/>
          <w:sz w:val="28"/>
          <w:szCs w:val="24"/>
        </w:rPr>
        <w:br/>
      </w:r>
    </w:p>
    <w:p w14:paraId="5C36297E" w14:textId="77777777" w:rsidR="00AB3BBE" w:rsidRDefault="00AB3BBE" w:rsidP="008F7F12">
      <w:pPr>
        <w:jc w:val="center"/>
        <w:rPr>
          <w:rFonts w:ascii="Times New Roman" w:hAnsi="Times New Roman" w:cs="Times New Roman"/>
          <w:b/>
          <w:bCs/>
          <w:sz w:val="28"/>
          <w:szCs w:val="24"/>
        </w:rPr>
      </w:pPr>
    </w:p>
    <w:p w14:paraId="24E29B5F" w14:textId="77777777" w:rsidR="004C009F" w:rsidRPr="00AB3BBE" w:rsidRDefault="008F7F12" w:rsidP="008F7F12">
      <w:pPr>
        <w:jc w:val="center"/>
        <w:rPr>
          <w:rFonts w:ascii="Times New Roman" w:hAnsi="Times New Roman" w:cs="Times New Roman"/>
          <w:b/>
          <w:bCs/>
          <w:sz w:val="28"/>
          <w:szCs w:val="24"/>
        </w:rPr>
      </w:pPr>
      <w:r w:rsidRPr="00AB3BBE">
        <w:rPr>
          <w:rFonts w:ascii="Times New Roman" w:hAnsi="Times New Roman" w:cs="Times New Roman"/>
          <w:b/>
          <w:bCs/>
          <w:sz w:val="28"/>
          <w:szCs w:val="24"/>
        </w:rPr>
        <w:br/>
        <w:t xml:space="preserve">Project: Mini C Compiler </w:t>
      </w:r>
      <w:r w:rsidRPr="00AB3BBE">
        <w:rPr>
          <w:rFonts w:ascii="Times New Roman" w:hAnsi="Times New Roman" w:cs="Times New Roman"/>
          <w:b/>
          <w:bCs/>
          <w:sz w:val="28"/>
          <w:szCs w:val="24"/>
        </w:rPr>
        <w:br/>
      </w:r>
    </w:p>
    <w:tbl>
      <w:tblPr>
        <w:tblStyle w:val="TableGrid"/>
        <w:tblW w:w="0" w:type="auto"/>
        <w:jc w:val="center"/>
        <w:tblLook w:val="04A0" w:firstRow="1" w:lastRow="0" w:firstColumn="1" w:lastColumn="0" w:noHBand="0" w:noVBand="1"/>
      </w:tblPr>
      <w:tblGrid>
        <w:gridCol w:w="4074"/>
        <w:gridCol w:w="4290"/>
      </w:tblGrid>
      <w:tr w:rsidR="004C009F" w:rsidRPr="00AB3BBE" w14:paraId="729E1878" w14:textId="77777777" w:rsidTr="00AB3BBE">
        <w:trPr>
          <w:jc w:val="center"/>
        </w:trPr>
        <w:tc>
          <w:tcPr>
            <w:tcW w:w="4074" w:type="dxa"/>
            <w:shd w:val="clear" w:color="auto" w:fill="F2F2F2"/>
            <w:vAlign w:val="center"/>
          </w:tcPr>
          <w:p w14:paraId="246F41C3"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Implementation Language</w:t>
            </w:r>
          </w:p>
        </w:tc>
        <w:tc>
          <w:tcPr>
            <w:tcW w:w="4290" w:type="dxa"/>
            <w:shd w:val="clear" w:color="auto" w:fill="F2F2F2"/>
            <w:vAlign w:val="center"/>
          </w:tcPr>
          <w:p w14:paraId="5B3A9CCC"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C++17</w:t>
            </w:r>
          </w:p>
        </w:tc>
      </w:tr>
      <w:tr w:rsidR="004C009F" w:rsidRPr="00AB3BBE" w14:paraId="4E5B9CA3" w14:textId="77777777" w:rsidTr="00AB3BBE">
        <w:trPr>
          <w:jc w:val="center"/>
        </w:trPr>
        <w:tc>
          <w:tcPr>
            <w:tcW w:w="4074" w:type="dxa"/>
            <w:shd w:val="clear" w:color="auto" w:fill="F2F2F2"/>
            <w:vAlign w:val="center"/>
          </w:tcPr>
          <w:p w14:paraId="361DB60B"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Compiler Name</w:t>
            </w:r>
          </w:p>
        </w:tc>
        <w:tc>
          <w:tcPr>
            <w:tcW w:w="4290" w:type="dxa"/>
            <w:shd w:val="clear" w:color="auto" w:fill="F2F2F2"/>
            <w:vAlign w:val="center"/>
          </w:tcPr>
          <w:p w14:paraId="2CDDA6FA" w14:textId="77777777" w:rsidR="004C009F" w:rsidRPr="00AB3BBE" w:rsidRDefault="00000000">
            <w:pPr>
              <w:spacing w:after="40"/>
              <w:rPr>
                <w:rFonts w:ascii="Times New Roman" w:hAnsi="Times New Roman" w:cs="Times New Roman"/>
              </w:rPr>
            </w:pPr>
            <w:proofErr w:type="spellStart"/>
            <w:r w:rsidRPr="00AB3BBE">
              <w:rPr>
                <w:rFonts w:ascii="Times New Roman" w:hAnsi="Times New Roman" w:cs="Times New Roman"/>
                <w:sz w:val="20"/>
              </w:rPr>
              <w:t>minic</w:t>
            </w:r>
            <w:proofErr w:type="spellEnd"/>
          </w:p>
        </w:tc>
      </w:tr>
      <w:tr w:rsidR="004C009F" w:rsidRPr="00AB3BBE" w14:paraId="4A29E76D" w14:textId="77777777" w:rsidTr="00AB3BBE">
        <w:trPr>
          <w:jc w:val="center"/>
        </w:trPr>
        <w:tc>
          <w:tcPr>
            <w:tcW w:w="4074" w:type="dxa"/>
            <w:shd w:val="clear" w:color="auto" w:fill="F2F2F2"/>
            <w:vAlign w:val="center"/>
          </w:tcPr>
          <w:p w14:paraId="2B94EE8F"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Input</w:t>
            </w:r>
          </w:p>
        </w:tc>
        <w:tc>
          <w:tcPr>
            <w:tcW w:w="4290" w:type="dxa"/>
            <w:shd w:val="clear" w:color="auto" w:fill="F2F2F2"/>
            <w:vAlign w:val="center"/>
          </w:tcPr>
          <w:p w14:paraId="0B90B985"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Mini C source file (.c)</w:t>
            </w:r>
          </w:p>
        </w:tc>
      </w:tr>
      <w:tr w:rsidR="004C009F" w:rsidRPr="00AB3BBE" w14:paraId="624B9294" w14:textId="77777777" w:rsidTr="00AB3BBE">
        <w:trPr>
          <w:jc w:val="center"/>
        </w:trPr>
        <w:tc>
          <w:tcPr>
            <w:tcW w:w="4074" w:type="dxa"/>
            <w:shd w:val="clear" w:color="auto" w:fill="F2F2F2"/>
            <w:vAlign w:val="center"/>
          </w:tcPr>
          <w:p w14:paraId="44A01EB5"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Main Output</w:t>
            </w:r>
          </w:p>
        </w:tc>
        <w:tc>
          <w:tcPr>
            <w:tcW w:w="4290" w:type="dxa"/>
            <w:shd w:val="clear" w:color="auto" w:fill="F2F2F2"/>
            <w:vAlign w:val="center"/>
          </w:tcPr>
          <w:p w14:paraId="4DC6E4FD"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Tokens, Symbol Table, Three Address Code, Diagnostics</w:t>
            </w:r>
          </w:p>
        </w:tc>
      </w:tr>
      <w:tr w:rsidR="004C009F" w:rsidRPr="00AB3BBE" w14:paraId="7FE3945B" w14:textId="77777777" w:rsidTr="00AB3BBE">
        <w:trPr>
          <w:jc w:val="center"/>
        </w:trPr>
        <w:tc>
          <w:tcPr>
            <w:tcW w:w="4074" w:type="dxa"/>
            <w:shd w:val="clear" w:color="auto" w:fill="F2F2F2"/>
            <w:vAlign w:val="center"/>
          </w:tcPr>
          <w:p w14:paraId="08431B59"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Compiler Type</w:t>
            </w:r>
          </w:p>
        </w:tc>
        <w:tc>
          <w:tcPr>
            <w:tcW w:w="4290" w:type="dxa"/>
            <w:shd w:val="clear" w:color="auto" w:fill="F2F2F2"/>
            <w:vAlign w:val="center"/>
          </w:tcPr>
          <w:p w14:paraId="117CE82C"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Frontend compiler for a subset of C</w:t>
            </w:r>
          </w:p>
        </w:tc>
      </w:tr>
    </w:tbl>
    <w:p w14:paraId="16757CCA" w14:textId="66502410" w:rsidR="00AB3BBE" w:rsidRDefault="00000000" w:rsidP="005E2CA0">
      <w:pPr>
        <w:rPr>
          <w:rFonts w:ascii="Times New Roman" w:hAnsi="Times New Roman" w:cs="Times New Roman"/>
        </w:rPr>
      </w:pPr>
      <w:r w:rsidRPr="00AB3BBE">
        <w:rPr>
          <w:rFonts w:ascii="Times New Roman" w:hAnsi="Times New Roman" w:cs="Times New Roman"/>
        </w:rPr>
        <w:br w:type="page"/>
      </w:r>
    </w:p>
    <w:p w14:paraId="3440FCEB" w14:textId="77777777" w:rsidR="004C009F" w:rsidRDefault="00000000">
      <w:pPr>
        <w:pStyle w:val="Heading1"/>
        <w:rPr>
          <w:rFonts w:ascii="Times New Roman" w:hAnsi="Times New Roman" w:cs="Times New Roman"/>
        </w:rPr>
      </w:pPr>
      <w:r w:rsidRPr="00AB3BBE">
        <w:rPr>
          <w:rFonts w:ascii="Times New Roman" w:hAnsi="Times New Roman" w:cs="Times New Roman"/>
        </w:rPr>
        <w:lastRenderedPageBreak/>
        <w:t>Table of Contents</w:t>
      </w:r>
      <w:r w:rsidR="00AB3BBE">
        <w:rPr>
          <w:rFonts w:ascii="Times New Roman" w:hAnsi="Times New Roman" w:cs="Times New Roman"/>
        </w:rPr>
        <w:t>:</w:t>
      </w:r>
    </w:p>
    <w:p w14:paraId="3C338B4E" w14:textId="77777777" w:rsidR="00AB3BBE" w:rsidRPr="00AB3BBE" w:rsidRDefault="00AB3BBE" w:rsidP="00AB3BBE"/>
    <w:p w14:paraId="2073F133" w14:textId="77777777" w:rsidR="004C009F" w:rsidRPr="00AB3BBE" w:rsidRDefault="00000000">
      <w:pPr>
        <w:ind w:left="288"/>
        <w:rPr>
          <w:rFonts w:ascii="Times New Roman" w:hAnsi="Times New Roman" w:cs="Times New Roman"/>
          <w:sz w:val="24"/>
          <w:szCs w:val="24"/>
        </w:rPr>
      </w:pPr>
      <w:r w:rsidRPr="00AB3BBE">
        <w:rPr>
          <w:rFonts w:ascii="Times New Roman" w:hAnsi="Times New Roman" w:cs="Times New Roman"/>
          <w:sz w:val="24"/>
          <w:szCs w:val="24"/>
        </w:rPr>
        <w:t>1. Introduction and Objectives</w:t>
      </w:r>
    </w:p>
    <w:p w14:paraId="1AF8FE68" w14:textId="77777777" w:rsidR="004C009F" w:rsidRPr="00AB3BBE" w:rsidRDefault="00000000">
      <w:pPr>
        <w:ind w:left="288"/>
        <w:rPr>
          <w:rFonts w:ascii="Times New Roman" w:hAnsi="Times New Roman" w:cs="Times New Roman"/>
          <w:sz w:val="24"/>
          <w:szCs w:val="24"/>
        </w:rPr>
      </w:pPr>
      <w:r w:rsidRPr="00AB3BBE">
        <w:rPr>
          <w:rFonts w:ascii="Times New Roman" w:hAnsi="Times New Roman" w:cs="Times New Roman"/>
          <w:sz w:val="24"/>
          <w:szCs w:val="24"/>
        </w:rPr>
        <w:t>2. Clearly Defined Subset of C</w:t>
      </w:r>
    </w:p>
    <w:p w14:paraId="5D449D31" w14:textId="77777777" w:rsidR="004C009F" w:rsidRPr="00AB3BBE" w:rsidRDefault="00000000">
      <w:pPr>
        <w:ind w:left="288"/>
        <w:rPr>
          <w:rFonts w:ascii="Times New Roman" w:hAnsi="Times New Roman" w:cs="Times New Roman"/>
          <w:sz w:val="24"/>
          <w:szCs w:val="24"/>
        </w:rPr>
      </w:pPr>
      <w:r w:rsidRPr="00AB3BBE">
        <w:rPr>
          <w:rFonts w:ascii="Times New Roman" w:hAnsi="Times New Roman" w:cs="Times New Roman"/>
          <w:sz w:val="24"/>
          <w:szCs w:val="24"/>
        </w:rPr>
        <w:t>3. Grammar Specification</w:t>
      </w:r>
    </w:p>
    <w:p w14:paraId="2C4F5098" w14:textId="77777777" w:rsidR="004C009F" w:rsidRPr="00AB3BBE" w:rsidRDefault="00000000">
      <w:pPr>
        <w:ind w:left="288"/>
        <w:rPr>
          <w:rFonts w:ascii="Times New Roman" w:hAnsi="Times New Roman" w:cs="Times New Roman"/>
          <w:sz w:val="24"/>
          <w:szCs w:val="24"/>
        </w:rPr>
      </w:pPr>
      <w:r w:rsidRPr="00AB3BBE">
        <w:rPr>
          <w:rFonts w:ascii="Times New Roman" w:hAnsi="Times New Roman" w:cs="Times New Roman"/>
          <w:sz w:val="24"/>
          <w:szCs w:val="24"/>
        </w:rPr>
        <w:t>4. Design of Compiler Phases</w:t>
      </w:r>
    </w:p>
    <w:p w14:paraId="79D3B15B" w14:textId="77777777" w:rsidR="004C009F" w:rsidRPr="00AB3BBE" w:rsidRDefault="00000000">
      <w:pPr>
        <w:ind w:left="288"/>
        <w:rPr>
          <w:rFonts w:ascii="Times New Roman" w:hAnsi="Times New Roman" w:cs="Times New Roman"/>
          <w:sz w:val="24"/>
          <w:szCs w:val="24"/>
        </w:rPr>
      </w:pPr>
      <w:r w:rsidRPr="00AB3BBE">
        <w:rPr>
          <w:rFonts w:ascii="Times New Roman" w:hAnsi="Times New Roman" w:cs="Times New Roman"/>
          <w:sz w:val="24"/>
          <w:szCs w:val="24"/>
        </w:rPr>
        <w:t>5. Project Architecture and File Structure</w:t>
      </w:r>
    </w:p>
    <w:p w14:paraId="4947DD9A" w14:textId="77777777" w:rsidR="004C009F" w:rsidRPr="00AB3BBE" w:rsidRDefault="00000000">
      <w:pPr>
        <w:ind w:left="288"/>
        <w:rPr>
          <w:rFonts w:ascii="Times New Roman" w:hAnsi="Times New Roman" w:cs="Times New Roman"/>
          <w:sz w:val="24"/>
          <w:szCs w:val="24"/>
        </w:rPr>
      </w:pPr>
      <w:r w:rsidRPr="00AB3BBE">
        <w:rPr>
          <w:rFonts w:ascii="Times New Roman" w:hAnsi="Times New Roman" w:cs="Times New Roman"/>
          <w:sz w:val="24"/>
          <w:szCs w:val="24"/>
        </w:rPr>
        <w:t>6. Sample Inputs and Outputs</w:t>
      </w:r>
    </w:p>
    <w:p w14:paraId="650D4C36" w14:textId="77777777" w:rsidR="004C009F" w:rsidRPr="00AB3BBE" w:rsidRDefault="00000000">
      <w:pPr>
        <w:ind w:left="288"/>
        <w:rPr>
          <w:rFonts w:ascii="Times New Roman" w:hAnsi="Times New Roman" w:cs="Times New Roman"/>
          <w:sz w:val="24"/>
          <w:szCs w:val="24"/>
        </w:rPr>
      </w:pPr>
      <w:r w:rsidRPr="00AB3BBE">
        <w:rPr>
          <w:rFonts w:ascii="Times New Roman" w:hAnsi="Times New Roman" w:cs="Times New Roman"/>
          <w:sz w:val="24"/>
          <w:szCs w:val="24"/>
        </w:rPr>
        <w:t>7. Testing and Validation</w:t>
      </w:r>
    </w:p>
    <w:p w14:paraId="4A31A9B4" w14:textId="77777777" w:rsidR="004C009F" w:rsidRPr="00AB3BBE" w:rsidRDefault="00000000">
      <w:pPr>
        <w:ind w:left="288"/>
        <w:rPr>
          <w:rFonts w:ascii="Times New Roman" w:hAnsi="Times New Roman" w:cs="Times New Roman"/>
          <w:sz w:val="24"/>
          <w:szCs w:val="24"/>
        </w:rPr>
      </w:pPr>
      <w:r w:rsidRPr="00AB3BBE">
        <w:rPr>
          <w:rFonts w:ascii="Times New Roman" w:hAnsi="Times New Roman" w:cs="Times New Roman"/>
          <w:sz w:val="24"/>
          <w:szCs w:val="24"/>
        </w:rPr>
        <w:t>8. Limitations and Future Enhancements</w:t>
      </w:r>
    </w:p>
    <w:p w14:paraId="6E48426B" w14:textId="77777777" w:rsidR="004C009F" w:rsidRPr="00AB3BBE" w:rsidRDefault="00000000">
      <w:pPr>
        <w:ind w:left="288"/>
        <w:rPr>
          <w:rFonts w:ascii="Times New Roman" w:hAnsi="Times New Roman" w:cs="Times New Roman"/>
          <w:sz w:val="24"/>
          <w:szCs w:val="24"/>
        </w:rPr>
      </w:pPr>
      <w:r w:rsidRPr="00AB3BBE">
        <w:rPr>
          <w:rFonts w:ascii="Times New Roman" w:hAnsi="Times New Roman" w:cs="Times New Roman"/>
          <w:sz w:val="24"/>
          <w:szCs w:val="24"/>
        </w:rPr>
        <w:t>9. Conclusion</w:t>
      </w:r>
    </w:p>
    <w:p w14:paraId="6528EF84" w14:textId="77777777" w:rsidR="004C009F" w:rsidRPr="00AB3BBE" w:rsidRDefault="00000000">
      <w:pPr>
        <w:rPr>
          <w:rFonts w:ascii="Times New Roman" w:hAnsi="Times New Roman" w:cs="Times New Roman"/>
        </w:rPr>
      </w:pPr>
      <w:r w:rsidRPr="00AB3BBE">
        <w:rPr>
          <w:rFonts w:ascii="Times New Roman" w:hAnsi="Times New Roman" w:cs="Times New Roman"/>
        </w:rPr>
        <w:br w:type="page"/>
      </w:r>
    </w:p>
    <w:p w14:paraId="6E798353" w14:textId="77777777" w:rsidR="004C009F" w:rsidRPr="00AB3BBE" w:rsidRDefault="00000000" w:rsidP="00AB3BBE">
      <w:pPr>
        <w:pStyle w:val="Heading1"/>
        <w:tabs>
          <w:tab w:val="left" w:pos="7360"/>
        </w:tabs>
        <w:rPr>
          <w:rFonts w:ascii="Times New Roman" w:hAnsi="Times New Roman" w:cs="Times New Roman"/>
        </w:rPr>
      </w:pPr>
      <w:r w:rsidRPr="00AB3BBE">
        <w:rPr>
          <w:rFonts w:ascii="Times New Roman" w:hAnsi="Times New Roman" w:cs="Times New Roman"/>
        </w:rPr>
        <w:lastRenderedPageBreak/>
        <w:t>1. Introduction and Objectives</w:t>
      </w:r>
      <w:r w:rsidR="00AB3BBE">
        <w:rPr>
          <w:rFonts w:ascii="Times New Roman" w:hAnsi="Times New Roman" w:cs="Times New Roman"/>
        </w:rPr>
        <w:tab/>
      </w:r>
    </w:p>
    <w:p w14:paraId="46B00854" w14:textId="77777777" w:rsidR="004C009F" w:rsidRPr="00AB3BBE" w:rsidRDefault="00000000">
      <w:pPr>
        <w:rPr>
          <w:rFonts w:ascii="Times New Roman" w:hAnsi="Times New Roman" w:cs="Times New Roman"/>
        </w:rPr>
      </w:pPr>
      <w:r w:rsidRPr="00AB3BBE">
        <w:rPr>
          <w:rFonts w:ascii="Times New Roman" w:hAnsi="Times New Roman" w:cs="Times New Roman"/>
        </w:rPr>
        <w:t>This project is a Mini C Compiler Frontend implemented in C++17. It is designed to process a simplified subset of the C programming language and demonstrate the main frontend phases of compiler construction. The compiler reads a C-like source file, converts the source code into tokens, parses the token stream, performs semantic checks, maintains a symbol table, and produces Three Address Code (TAC) as an intermediate representation.</w:t>
      </w:r>
    </w:p>
    <w:p w14:paraId="6A3C5E0C" w14:textId="77777777" w:rsidR="004C009F" w:rsidRDefault="00000000">
      <w:pPr>
        <w:rPr>
          <w:rFonts w:ascii="Times New Roman" w:hAnsi="Times New Roman" w:cs="Times New Roman"/>
        </w:rPr>
      </w:pPr>
      <w:r w:rsidRPr="00AB3BBE">
        <w:rPr>
          <w:rFonts w:ascii="Times New Roman" w:hAnsi="Times New Roman" w:cs="Times New Roman"/>
        </w:rPr>
        <w:t>The project focuses on the analysis phase of compilation rather than final machine-code generation. Therefore, it does not produce assembly language or an executable version of the input program. Instead, it proves that the source program is lexically, syntactically, and semantically valid, and then displays the internal compiler outputs.</w:t>
      </w:r>
    </w:p>
    <w:p w14:paraId="28F0E2E7" w14:textId="77777777" w:rsidR="00AB3BBE" w:rsidRPr="00AB3BBE" w:rsidRDefault="00AB3BBE">
      <w:pPr>
        <w:rPr>
          <w:rFonts w:ascii="Times New Roman" w:hAnsi="Times New Roman" w:cs="Times New Roman"/>
        </w:rPr>
      </w:pPr>
    </w:p>
    <w:p w14:paraId="3C3D8B04" w14:textId="77777777" w:rsidR="004C009F" w:rsidRPr="00AB3BBE" w:rsidRDefault="00000000">
      <w:pPr>
        <w:pStyle w:val="Heading2"/>
        <w:rPr>
          <w:rFonts w:ascii="Times New Roman" w:hAnsi="Times New Roman" w:cs="Times New Roman"/>
        </w:rPr>
      </w:pPr>
      <w:r w:rsidRPr="00AB3BBE">
        <w:rPr>
          <w:rFonts w:ascii="Times New Roman" w:hAnsi="Times New Roman" w:cs="Times New Roman"/>
        </w:rPr>
        <w:t>1.1 Objectives</w:t>
      </w:r>
    </w:p>
    <w:p w14:paraId="200ADCCA"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To implement lexical analysis for a defined Mini C language subset.</w:t>
      </w:r>
    </w:p>
    <w:p w14:paraId="5BC4FE08"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To design a recursive-descent parser that recognizes declarations, statements, functions, and expressions.</w:t>
      </w:r>
    </w:p>
    <w:p w14:paraId="2F527224"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To perform semantic analysis using a symbol table and type system.</w:t>
      </w:r>
    </w:p>
    <w:p w14:paraId="08F1A4E0"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To detect common programming errors such as undeclared identifiers, duplicate declarations, invalid assignments, and type mismatches.</w:t>
      </w:r>
    </w:p>
    <w:p w14:paraId="394ED807"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To generate Three Address Code as an intermediate representation of the program.</w:t>
      </w:r>
    </w:p>
    <w:p w14:paraId="20C2564B" w14:textId="77777777" w:rsidR="00171319" w:rsidRDefault="00000000">
      <w:pPr>
        <w:pStyle w:val="ListBullet"/>
      </w:pPr>
      <w:r>
        <w:t>To implement optional optimization features such as constant folding and TAC dead-code elimination.</w:t>
      </w:r>
    </w:p>
    <w:p w14:paraId="5A75353D"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To validate the compiler using both accepted and rejected test programs.</w:t>
      </w:r>
    </w:p>
    <w:p w14:paraId="5D8855A0" w14:textId="77777777" w:rsidR="004C009F" w:rsidRPr="00AB3BBE" w:rsidRDefault="00000000">
      <w:pPr>
        <w:pStyle w:val="Heading1"/>
        <w:rPr>
          <w:rFonts w:ascii="Times New Roman" w:hAnsi="Times New Roman" w:cs="Times New Roman"/>
        </w:rPr>
      </w:pPr>
      <w:r w:rsidRPr="00AB3BBE">
        <w:rPr>
          <w:rFonts w:ascii="Times New Roman" w:hAnsi="Times New Roman" w:cs="Times New Roman"/>
        </w:rPr>
        <w:t>2. Clearly Defined Subset of C</w:t>
      </w:r>
    </w:p>
    <w:p w14:paraId="5249CD9D" w14:textId="77777777" w:rsidR="004C009F" w:rsidRPr="00AB3BBE" w:rsidRDefault="00000000">
      <w:pPr>
        <w:rPr>
          <w:rFonts w:ascii="Times New Roman" w:hAnsi="Times New Roman" w:cs="Times New Roman"/>
        </w:rPr>
      </w:pPr>
      <w:r w:rsidRPr="00AB3BBE">
        <w:rPr>
          <w:rFonts w:ascii="Times New Roman" w:hAnsi="Times New Roman" w:cs="Times New Roman"/>
        </w:rPr>
        <w:t>The compiler supports a compact and clearly limited subset of the C language. The subset is large enough to demonstrate major compiler-construction concepts, but intentionally avoids complex C features such as pointers, structures, unions, preprocessor expansion, and full standard-library support.</w:t>
      </w:r>
    </w:p>
    <w:p w14:paraId="7461EEDA" w14:textId="77777777" w:rsidR="004C009F" w:rsidRPr="00AB3BBE" w:rsidRDefault="00000000">
      <w:pPr>
        <w:pStyle w:val="Heading2"/>
        <w:rPr>
          <w:rFonts w:ascii="Times New Roman" w:hAnsi="Times New Roman" w:cs="Times New Roman"/>
        </w:rPr>
      </w:pPr>
      <w:r w:rsidRPr="00AB3BBE">
        <w:rPr>
          <w:rFonts w:ascii="Times New Roman" w:hAnsi="Times New Roman" w:cs="Times New Roman"/>
        </w:rPr>
        <w:t>2.1 Supported Data Types</w:t>
      </w:r>
    </w:p>
    <w:p w14:paraId="6C1513D5"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int</w:t>
      </w:r>
    </w:p>
    <w:p w14:paraId="7FA6CF22"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float</w:t>
      </w:r>
    </w:p>
    <w:p w14:paraId="3D6535D3"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char</w:t>
      </w:r>
    </w:p>
    <w:p w14:paraId="6ECEBDD6"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bool</w:t>
      </w:r>
    </w:p>
    <w:p w14:paraId="0C55A0F3"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void</w:t>
      </w:r>
    </w:p>
    <w:p w14:paraId="4C0C3476"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string literals for lexical and semantic checking</w:t>
      </w:r>
    </w:p>
    <w:p w14:paraId="0B4576D3"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integer arrays such as int values[4]</w:t>
      </w:r>
    </w:p>
    <w:p w14:paraId="02EC3BF9" w14:textId="77777777" w:rsidR="004C009F" w:rsidRPr="00AB3BBE" w:rsidRDefault="00000000">
      <w:pPr>
        <w:pStyle w:val="Heading2"/>
        <w:rPr>
          <w:rFonts w:ascii="Times New Roman" w:hAnsi="Times New Roman" w:cs="Times New Roman"/>
        </w:rPr>
      </w:pPr>
      <w:r w:rsidRPr="00AB3BBE">
        <w:rPr>
          <w:rFonts w:ascii="Times New Roman" w:hAnsi="Times New Roman" w:cs="Times New Roman"/>
        </w:rPr>
        <w:t>2.2 Supported Language Features</w:t>
      </w:r>
    </w:p>
    <w:p w14:paraId="3BC55F3A" w14:textId="77777777" w:rsidR="00171319" w:rsidRDefault="00000000">
      <w:pPr>
        <w:pStyle w:val="Heading2"/>
      </w:pPr>
      <w:r>
        <w:t>2.3 Innovation Features</w:t>
      </w:r>
    </w:p>
    <w:p w14:paraId="1DE30E83" w14:textId="77777777" w:rsidR="00171319" w:rsidRDefault="00000000">
      <w:pPr>
        <w:pStyle w:val="ListBullet"/>
      </w:pPr>
      <w:r>
        <w:t>Array support: The compiler supports single-dimensional integer arrays, including declarations, indexing, and assignment.</w:t>
      </w:r>
    </w:p>
    <w:p w14:paraId="2AB08B49" w14:textId="77777777" w:rsidR="00171319" w:rsidRDefault="00000000">
      <w:pPr>
        <w:pStyle w:val="ListBullet"/>
      </w:pPr>
      <w:r>
        <w:lastRenderedPageBreak/>
        <w:t>Constant folding: Numeric literal expressions are evaluated during compilation to reduce unnecessary TAC operations.</w:t>
      </w:r>
    </w:p>
    <w:p w14:paraId="51DC453D" w14:textId="77777777" w:rsidR="00171319" w:rsidRDefault="00000000">
      <w:pPr>
        <w:pStyle w:val="ListBullet"/>
      </w:pPr>
      <w:r>
        <w:t>Dead code elimination: The TAC module removes unreachable instructions after unconditional return and goto statements until the next label or function boundary.</w:t>
      </w:r>
    </w:p>
    <w:tbl>
      <w:tblPr>
        <w:tblStyle w:val="TableGrid"/>
        <w:tblW w:w="0" w:type="auto"/>
        <w:jc w:val="center"/>
        <w:tblLook w:val="04A0" w:firstRow="1" w:lastRow="0" w:firstColumn="1" w:lastColumn="0" w:noHBand="0" w:noVBand="1"/>
      </w:tblPr>
      <w:tblGrid>
        <w:gridCol w:w="4107"/>
        <w:gridCol w:w="5819"/>
      </w:tblGrid>
      <w:tr w:rsidR="004C009F" w:rsidRPr="00AB3BBE" w14:paraId="1A394F3F" w14:textId="77777777" w:rsidTr="00AB3BBE">
        <w:trPr>
          <w:jc w:val="center"/>
        </w:trPr>
        <w:tc>
          <w:tcPr>
            <w:tcW w:w="4111" w:type="dxa"/>
            <w:shd w:val="clear" w:color="auto" w:fill="D9EAF7"/>
          </w:tcPr>
          <w:p w14:paraId="0A590736"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Feature</w:t>
            </w:r>
          </w:p>
        </w:tc>
        <w:tc>
          <w:tcPr>
            <w:tcW w:w="5825" w:type="dxa"/>
            <w:shd w:val="clear" w:color="auto" w:fill="D9EAF7"/>
          </w:tcPr>
          <w:p w14:paraId="14765220"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Description</w:t>
            </w:r>
          </w:p>
        </w:tc>
      </w:tr>
      <w:tr w:rsidR="004C009F" w:rsidRPr="00AB3BBE" w14:paraId="2147A9BD" w14:textId="77777777" w:rsidTr="00AB3BBE">
        <w:trPr>
          <w:jc w:val="center"/>
        </w:trPr>
        <w:tc>
          <w:tcPr>
            <w:tcW w:w="4111" w:type="dxa"/>
          </w:tcPr>
          <w:p w14:paraId="23A1F184"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Variables</w:t>
            </w:r>
          </w:p>
        </w:tc>
        <w:tc>
          <w:tcPr>
            <w:tcW w:w="5825" w:type="dxa"/>
          </w:tcPr>
          <w:p w14:paraId="16BB0F53"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Global and local variable declarations are supported.</w:t>
            </w:r>
          </w:p>
        </w:tc>
      </w:tr>
      <w:tr w:rsidR="004C009F" w:rsidRPr="00AB3BBE" w14:paraId="65F7D873" w14:textId="77777777" w:rsidTr="00AB3BBE">
        <w:trPr>
          <w:jc w:val="center"/>
        </w:trPr>
        <w:tc>
          <w:tcPr>
            <w:tcW w:w="4111" w:type="dxa"/>
          </w:tcPr>
          <w:p w14:paraId="55476F2E"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Expressions</w:t>
            </w:r>
          </w:p>
        </w:tc>
        <w:tc>
          <w:tcPr>
            <w:tcW w:w="5825" w:type="dxa"/>
          </w:tcPr>
          <w:p w14:paraId="30812868"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Arithmetic, relational, equality, logical, unary, assignment, postfix, and primary expressions are parsed.</w:t>
            </w:r>
          </w:p>
        </w:tc>
      </w:tr>
      <w:tr w:rsidR="004C009F" w:rsidRPr="00AB3BBE" w14:paraId="3D83F56E" w14:textId="77777777" w:rsidTr="00AB3BBE">
        <w:trPr>
          <w:jc w:val="center"/>
        </w:trPr>
        <w:tc>
          <w:tcPr>
            <w:tcW w:w="4111" w:type="dxa"/>
          </w:tcPr>
          <w:p w14:paraId="7037963B"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Control Flow</w:t>
            </w:r>
          </w:p>
        </w:tc>
        <w:tc>
          <w:tcPr>
            <w:tcW w:w="5825" w:type="dxa"/>
          </w:tcPr>
          <w:p w14:paraId="1F8B4933"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if-else, while, and for statements are supported.</w:t>
            </w:r>
          </w:p>
        </w:tc>
      </w:tr>
      <w:tr w:rsidR="004C009F" w:rsidRPr="00AB3BBE" w14:paraId="756A76B8" w14:textId="77777777" w:rsidTr="00AB3BBE">
        <w:trPr>
          <w:jc w:val="center"/>
        </w:trPr>
        <w:tc>
          <w:tcPr>
            <w:tcW w:w="4111" w:type="dxa"/>
          </w:tcPr>
          <w:p w14:paraId="0A6B56E1"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Functions</w:t>
            </w:r>
          </w:p>
        </w:tc>
        <w:tc>
          <w:tcPr>
            <w:tcW w:w="5825" w:type="dxa"/>
          </w:tcPr>
          <w:p w14:paraId="52F0A804"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Functions may have parameters and return statements.</w:t>
            </w:r>
          </w:p>
        </w:tc>
      </w:tr>
      <w:tr w:rsidR="004C009F" w:rsidRPr="00AB3BBE" w14:paraId="2B38FF92" w14:textId="77777777" w:rsidTr="00AB3BBE">
        <w:trPr>
          <w:jc w:val="center"/>
        </w:trPr>
        <w:tc>
          <w:tcPr>
            <w:tcW w:w="4111" w:type="dxa"/>
          </w:tcPr>
          <w:p w14:paraId="105965CF"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Scopes</w:t>
            </w:r>
          </w:p>
        </w:tc>
        <w:tc>
          <w:tcPr>
            <w:tcW w:w="5825" w:type="dxa"/>
          </w:tcPr>
          <w:p w14:paraId="50A37E81"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Global, function, and block-level scopes are managed through the symbol table.</w:t>
            </w:r>
          </w:p>
        </w:tc>
      </w:tr>
      <w:tr w:rsidR="004C009F" w:rsidRPr="00AB3BBE" w14:paraId="2C0C1085" w14:textId="77777777" w:rsidTr="00AB3BBE">
        <w:trPr>
          <w:jc w:val="center"/>
        </w:trPr>
        <w:tc>
          <w:tcPr>
            <w:tcW w:w="4111" w:type="dxa"/>
          </w:tcPr>
          <w:p w14:paraId="44B13C4F"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Arrays</w:t>
            </w:r>
          </w:p>
        </w:tc>
        <w:tc>
          <w:tcPr>
            <w:tcW w:w="5825" w:type="dxa"/>
          </w:tcPr>
          <w:p w14:paraId="5E638C59"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Integer arrays can be declared, assigned, and accessed using indices.</w:t>
            </w:r>
          </w:p>
        </w:tc>
      </w:tr>
      <w:tr w:rsidR="004C009F" w:rsidRPr="00AB3BBE" w14:paraId="737A0438" w14:textId="77777777" w:rsidTr="00AB3BBE">
        <w:trPr>
          <w:jc w:val="center"/>
        </w:trPr>
        <w:tc>
          <w:tcPr>
            <w:tcW w:w="4111" w:type="dxa"/>
          </w:tcPr>
          <w:p w14:paraId="65E27E27"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Intermediate Code</w:t>
            </w:r>
          </w:p>
        </w:tc>
        <w:tc>
          <w:tcPr>
            <w:tcW w:w="5825" w:type="dxa"/>
          </w:tcPr>
          <w:p w14:paraId="3D0E9514"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The compiler emits Three Address Code using temporary variables and labels.</w:t>
            </w:r>
          </w:p>
        </w:tc>
      </w:tr>
      <w:tr w:rsidR="004C009F" w:rsidRPr="00AB3BBE" w14:paraId="08766160" w14:textId="77777777" w:rsidTr="00AB3BBE">
        <w:trPr>
          <w:jc w:val="center"/>
        </w:trPr>
        <w:tc>
          <w:tcPr>
            <w:tcW w:w="4111" w:type="dxa"/>
          </w:tcPr>
          <w:p w14:paraId="2B00BE06"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Constant Folding</w:t>
            </w:r>
          </w:p>
        </w:tc>
        <w:tc>
          <w:tcPr>
            <w:tcW w:w="5825" w:type="dxa"/>
          </w:tcPr>
          <w:p w14:paraId="5686B263"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Numeric literal expressions are evaluated during compilation where possible.</w:t>
            </w:r>
          </w:p>
        </w:tc>
      </w:tr>
    </w:tbl>
    <w:p w14:paraId="40825872" w14:textId="77777777" w:rsidR="004C009F" w:rsidRPr="00AB3BBE" w:rsidRDefault="00000000">
      <w:pPr>
        <w:pStyle w:val="Heading1"/>
        <w:rPr>
          <w:rFonts w:ascii="Times New Roman" w:hAnsi="Times New Roman" w:cs="Times New Roman"/>
        </w:rPr>
      </w:pPr>
      <w:r w:rsidRPr="00AB3BBE">
        <w:rPr>
          <w:rFonts w:ascii="Times New Roman" w:hAnsi="Times New Roman" w:cs="Times New Roman"/>
        </w:rPr>
        <w:t>3. Grammar Specification</w:t>
      </w:r>
    </w:p>
    <w:p w14:paraId="6387EC92" w14:textId="77777777" w:rsidR="004C009F" w:rsidRPr="00AB3BBE" w:rsidRDefault="00000000">
      <w:pPr>
        <w:rPr>
          <w:rFonts w:ascii="Times New Roman" w:hAnsi="Times New Roman" w:cs="Times New Roman"/>
        </w:rPr>
      </w:pPr>
      <w:r w:rsidRPr="00AB3BBE">
        <w:rPr>
          <w:rFonts w:ascii="Times New Roman" w:hAnsi="Times New Roman" w:cs="Times New Roman"/>
        </w:rPr>
        <w:t>The parser follows a recursive-descent design, where major grammar rules are represented by separate parsing functions. The grammar below summarizes the Mini C subset accepted by the compiler. It is written in an EBNF-like format for readability.</w:t>
      </w:r>
    </w:p>
    <w:p w14:paraId="708B911A" w14:textId="77777777" w:rsidR="004C009F" w:rsidRPr="00AB3BBE" w:rsidRDefault="00000000">
      <w:pPr>
        <w:pStyle w:val="CodeBlock"/>
        <w:rPr>
          <w:rFonts w:ascii="Times New Roman" w:hAnsi="Times New Roman" w:cs="Times New Roman"/>
        </w:rPr>
      </w:pPr>
      <w:r w:rsidRPr="00AB3BBE">
        <w:rPr>
          <w:rFonts w:ascii="Times New Roman" w:hAnsi="Times New Roman" w:cs="Times New Roman"/>
        </w:rPr>
        <w:br/>
        <w:t xml:space="preserve">program          -&gt; </w:t>
      </w:r>
      <w:proofErr w:type="spellStart"/>
      <w:r w:rsidRPr="00AB3BBE">
        <w:rPr>
          <w:rFonts w:ascii="Times New Roman" w:hAnsi="Times New Roman" w:cs="Times New Roman"/>
        </w:rPr>
        <w:t>external_declaration</w:t>
      </w:r>
      <w:proofErr w:type="spellEnd"/>
      <w:r w:rsidRPr="00AB3BBE">
        <w:rPr>
          <w:rFonts w:ascii="Times New Roman" w:hAnsi="Times New Roman" w:cs="Times New Roman"/>
        </w:rPr>
        <w:t>* EOF</w:t>
      </w:r>
      <w:r w:rsidRPr="00AB3BBE">
        <w:rPr>
          <w:rFonts w:ascii="Times New Roman" w:hAnsi="Times New Roman" w:cs="Times New Roman"/>
        </w:rPr>
        <w:br/>
      </w:r>
      <w:r w:rsidRPr="00AB3BBE">
        <w:rPr>
          <w:rFonts w:ascii="Times New Roman" w:hAnsi="Times New Roman" w:cs="Times New Roman"/>
        </w:rPr>
        <w:br/>
      </w:r>
      <w:proofErr w:type="spellStart"/>
      <w:r w:rsidRPr="00AB3BBE">
        <w:rPr>
          <w:rFonts w:ascii="Times New Roman" w:hAnsi="Times New Roman" w:cs="Times New Roman"/>
        </w:rPr>
        <w:t>external_decl</w:t>
      </w:r>
      <w:proofErr w:type="spellEnd"/>
      <w:r w:rsidRPr="00AB3BBE">
        <w:rPr>
          <w:rFonts w:ascii="Times New Roman" w:hAnsi="Times New Roman" w:cs="Times New Roman"/>
        </w:rPr>
        <w:t xml:space="preserve">    -&gt; </w:t>
      </w:r>
      <w:proofErr w:type="spellStart"/>
      <w:r w:rsidRPr="00AB3BBE">
        <w:rPr>
          <w:rFonts w:ascii="Times New Roman" w:hAnsi="Times New Roman" w:cs="Times New Roman"/>
        </w:rPr>
        <w:t>type_specifier</w:t>
      </w:r>
      <w:proofErr w:type="spellEnd"/>
      <w:r w:rsidRPr="00AB3BBE">
        <w:rPr>
          <w:rFonts w:ascii="Times New Roman" w:hAnsi="Times New Roman" w:cs="Times New Roman"/>
        </w:rPr>
        <w:t xml:space="preserve"> identifier </w:t>
      </w:r>
      <w:proofErr w:type="spellStart"/>
      <w:r w:rsidRPr="00AB3BBE">
        <w:rPr>
          <w:rFonts w:ascii="Times New Roman" w:hAnsi="Times New Roman" w:cs="Times New Roman"/>
        </w:rPr>
        <w:t>function_or_variable</w:t>
      </w:r>
      <w:proofErr w:type="spellEnd"/>
      <w:r w:rsidRPr="00AB3BBE">
        <w:rPr>
          <w:rFonts w:ascii="Times New Roman" w:hAnsi="Times New Roman" w:cs="Times New Roman"/>
        </w:rPr>
        <w:br/>
      </w:r>
      <w:proofErr w:type="spellStart"/>
      <w:r w:rsidRPr="00AB3BBE">
        <w:rPr>
          <w:rFonts w:ascii="Times New Roman" w:hAnsi="Times New Roman" w:cs="Times New Roman"/>
        </w:rPr>
        <w:t>function_or_var</w:t>
      </w:r>
      <w:proofErr w:type="spellEnd"/>
      <w:r w:rsidRPr="00AB3BBE">
        <w:rPr>
          <w:rFonts w:ascii="Times New Roman" w:hAnsi="Times New Roman" w:cs="Times New Roman"/>
        </w:rPr>
        <w:t xml:space="preserve">  -&gt; </w:t>
      </w:r>
      <w:proofErr w:type="spellStart"/>
      <w:r w:rsidRPr="00AB3BBE">
        <w:rPr>
          <w:rFonts w:ascii="Times New Roman" w:hAnsi="Times New Roman" w:cs="Times New Roman"/>
        </w:rPr>
        <w:t>function_definition</w:t>
      </w:r>
      <w:proofErr w:type="spellEnd"/>
      <w:r w:rsidRPr="00AB3BBE">
        <w:rPr>
          <w:rFonts w:ascii="Times New Roman" w:hAnsi="Times New Roman" w:cs="Times New Roman"/>
        </w:rPr>
        <w:t xml:space="preserve"> | </w:t>
      </w:r>
      <w:proofErr w:type="spellStart"/>
      <w:r w:rsidRPr="00AB3BBE">
        <w:rPr>
          <w:rFonts w:ascii="Times New Roman" w:hAnsi="Times New Roman" w:cs="Times New Roman"/>
        </w:rPr>
        <w:t>variable_declaration_rest</w:t>
      </w:r>
      <w:proofErr w:type="spellEnd"/>
      <w:r w:rsidRPr="00AB3BBE">
        <w:rPr>
          <w:rFonts w:ascii="Times New Roman" w:hAnsi="Times New Roman" w:cs="Times New Roman"/>
        </w:rPr>
        <w:br/>
      </w:r>
      <w:r w:rsidRPr="00AB3BBE">
        <w:rPr>
          <w:rFonts w:ascii="Times New Roman" w:hAnsi="Times New Roman" w:cs="Times New Roman"/>
        </w:rPr>
        <w:br/>
      </w:r>
      <w:proofErr w:type="spellStart"/>
      <w:r w:rsidRPr="00AB3BBE">
        <w:rPr>
          <w:rFonts w:ascii="Times New Roman" w:hAnsi="Times New Roman" w:cs="Times New Roman"/>
        </w:rPr>
        <w:t>function_definition</w:t>
      </w:r>
      <w:proofErr w:type="spellEnd"/>
      <w:r w:rsidRPr="00AB3BBE">
        <w:rPr>
          <w:rFonts w:ascii="Times New Roman" w:hAnsi="Times New Roman" w:cs="Times New Roman"/>
        </w:rPr>
        <w:br/>
        <w:t xml:space="preserve">                 -&gt; '(' </w:t>
      </w:r>
      <w:proofErr w:type="spellStart"/>
      <w:r w:rsidRPr="00AB3BBE">
        <w:rPr>
          <w:rFonts w:ascii="Times New Roman" w:hAnsi="Times New Roman" w:cs="Times New Roman"/>
        </w:rPr>
        <w:t>parameter_list</w:t>
      </w:r>
      <w:proofErr w:type="spellEnd"/>
      <w:r w:rsidRPr="00AB3BBE">
        <w:rPr>
          <w:rFonts w:ascii="Times New Roman" w:hAnsi="Times New Roman" w:cs="Times New Roman"/>
        </w:rPr>
        <w:t xml:space="preserve">? ')' </w:t>
      </w:r>
      <w:proofErr w:type="spellStart"/>
      <w:r w:rsidRPr="00AB3BBE">
        <w:rPr>
          <w:rFonts w:ascii="Times New Roman" w:hAnsi="Times New Roman" w:cs="Times New Roman"/>
        </w:rPr>
        <w:t>compound_statement</w:t>
      </w:r>
      <w:proofErr w:type="spellEnd"/>
      <w:r w:rsidRPr="00AB3BBE">
        <w:rPr>
          <w:rFonts w:ascii="Times New Roman" w:hAnsi="Times New Roman" w:cs="Times New Roman"/>
        </w:rPr>
        <w:br/>
      </w:r>
      <w:r w:rsidRPr="00AB3BBE">
        <w:rPr>
          <w:rFonts w:ascii="Times New Roman" w:hAnsi="Times New Roman" w:cs="Times New Roman"/>
        </w:rPr>
        <w:br/>
      </w:r>
      <w:proofErr w:type="spellStart"/>
      <w:r w:rsidRPr="00AB3BBE">
        <w:rPr>
          <w:rFonts w:ascii="Times New Roman" w:hAnsi="Times New Roman" w:cs="Times New Roman"/>
        </w:rPr>
        <w:t>parameter_list</w:t>
      </w:r>
      <w:proofErr w:type="spellEnd"/>
      <w:r w:rsidRPr="00AB3BBE">
        <w:rPr>
          <w:rFonts w:ascii="Times New Roman" w:hAnsi="Times New Roman" w:cs="Times New Roman"/>
        </w:rPr>
        <w:t xml:space="preserve">   -&gt; parameter (',' parameter)*</w:t>
      </w:r>
      <w:r w:rsidRPr="00AB3BBE">
        <w:rPr>
          <w:rFonts w:ascii="Times New Roman" w:hAnsi="Times New Roman" w:cs="Times New Roman"/>
        </w:rPr>
        <w:br/>
        <w:t xml:space="preserve">parameter        -&gt; </w:t>
      </w:r>
      <w:proofErr w:type="spellStart"/>
      <w:r w:rsidRPr="00AB3BBE">
        <w:rPr>
          <w:rFonts w:ascii="Times New Roman" w:hAnsi="Times New Roman" w:cs="Times New Roman"/>
        </w:rPr>
        <w:t>type_specifier</w:t>
      </w:r>
      <w:proofErr w:type="spellEnd"/>
      <w:r w:rsidRPr="00AB3BBE">
        <w:rPr>
          <w:rFonts w:ascii="Times New Roman" w:hAnsi="Times New Roman" w:cs="Times New Roman"/>
        </w:rPr>
        <w:t xml:space="preserve"> identifier </w:t>
      </w:r>
      <w:proofErr w:type="spellStart"/>
      <w:r w:rsidRPr="00AB3BBE">
        <w:rPr>
          <w:rFonts w:ascii="Times New Roman" w:hAnsi="Times New Roman" w:cs="Times New Roman"/>
        </w:rPr>
        <w:t>array_suffix</w:t>
      </w:r>
      <w:proofErr w:type="spellEnd"/>
      <w:r w:rsidRPr="00AB3BBE">
        <w:rPr>
          <w:rFonts w:ascii="Times New Roman" w:hAnsi="Times New Roman" w:cs="Times New Roman"/>
        </w:rPr>
        <w:t>?</w:t>
      </w:r>
      <w:r w:rsidRPr="00AB3BBE">
        <w:rPr>
          <w:rFonts w:ascii="Times New Roman" w:hAnsi="Times New Roman" w:cs="Times New Roman"/>
        </w:rPr>
        <w:br/>
      </w:r>
      <w:r w:rsidRPr="00AB3BBE">
        <w:rPr>
          <w:rFonts w:ascii="Times New Roman" w:hAnsi="Times New Roman" w:cs="Times New Roman"/>
        </w:rPr>
        <w:br/>
      </w:r>
      <w:proofErr w:type="spellStart"/>
      <w:r w:rsidRPr="00AB3BBE">
        <w:rPr>
          <w:rFonts w:ascii="Times New Roman" w:hAnsi="Times New Roman" w:cs="Times New Roman"/>
        </w:rPr>
        <w:t>variable_declaration</w:t>
      </w:r>
      <w:proofErr w:type="spellEnd"/>
      <w:r w:rsidRPr="00AB3BBE">
        <w:rPr>
          <w:rFonts w:ascii="Times New Roman" w:hAnsi="Times New Roman" w:cs="Times New Roman"/>
        </w:rPr>
        <w:br/>
        <w:t xml:space="preserve">                 -&gt; </w:t>
      </w:r>
      <w:proofErr w:type="spellStart"/>
      <w:r w:rsidRPr="00AB3BBE">
        <w:rPr>
          <w:rFonts w:ascii="Times New Roman" w:hAnsi="Times New Roman" w:cs="Times New Roman"/>
        </w:rPr>
        <w:t>type_specifier</w:t>
      </w:r>
      <w:proofErr w:type="spellEnd"/>
      <w:r w:rsidRPr="00AB3BBE">
        <w:rPr>
          <w:rFonts w:ascii="Times New Roman" w:hAnsi="Times New Roman" w:cs="Times New Roman"/>
        </w:rPr>
        <w:t xml:space="preserve"> identifier </w:t>
      </w:r>
      <w:proofErr w:type="spellStart"/>
      <w:r w:rsidRPr="00AB3BBE">
        <w:rPr>
          <w:rFonts w:ascii="Times New Roman" w:hAnsi="Times New Roman" w:cs="Times New Roman"/>
        </w:rPr>
        <w:t>declarator_rest</w:t>
      </w:r>
      <w:proofErr w:type="spellEnd"/>
      <w:r w:rsidRPr="00AB3BBE">
        <w:rPr>
          <w:rFonts w:ascii="Times New Roman" w:hAnsi="Times New Roman" w:cs="Times New Roman"/>
        </w:rPr>
        <w:t xml:space="preserve"> (',' identifier </w:t>
      </w:r>
      <w:proofErr w:type="spellStart"/>
      <w:r w:rsidRPr="00AB3BBE">
        <w:rPr>
          <w:rFonts w:ascii="Times New Roman" w:hAnsi="Times New Roman" w:cs="Times New Roman"/>
        </w:rPr>
        <w:t>declarator_rest</w:t>
      </w:r>
      <w:proofErr w:type="spellEnd"/>
      <w:r w:rsidRPr="00AB3BBE">
        <w:rPr>
          <w:rFonts w:ascii="Times New Roman" w:hAnsi="Times New Roman" w:cs="Times New Roman"/>
        </w:rPr>
        <w:t>)* ';'</w:t>
      </w:r>
      <w:r w:rsidRPr="00AB3BBE">
        <w:rPr>
          <w:rFonts w:ascii="Times New Roman" w:hAnsi="Times New Roman" w:cs="Times New Roman"/>
        </w:rPr>
        <w:br/>
      </w:r>
      <w:proofErr w:type="spellStart"/>
      <w:r w:rsidRPr="00AB3BBE">
        <w:rPr>
          <w:rFonts w:ascii="Times New Roman" w:hAnsi="Times New Roman" w:cs="Times New Roman"/>
        </w:rPr>
        <w:t>declarator_rest</w:t>
      </w:r>
      <w:proofErr w:type="spellEnd"/>
      <w:r w:rsidRPr="00AB3BBE">
        <w:rPr>
          <w:rFonts w:ascii="Times New Roman" w:hAnsi="Times New Roman" w:cs="Times New Roman"/>
        </w:rPr>
        <w:t xml:space="preserve">  -&gt; </w:t>
      </w:r>
      <w:proofErr w:type="spellStart"/>
      <w:r w:rsidRPr="00AB3BBE">
        <w:rPr>
          <w:rFonts w:ascii="Times New Roman" w:hAnsi="Times New Roman" w:cs="Times New Roman"/>
        </w:rPr>
        <w:t>array_suffix</w:t>
      </w:r>
      <w:proofErr w:type="spellEnd"/>
      <w:r w:rsidRPr="00AB3BBE">
        <w:rPr>
          <w:rFonts w:ascii="Times New Roman" w:hAnsi="Times New Roman" w:cs="Times New Roman"/>
        </w:rPr>
        <w:t>? ('=' expression)?</w:t>
      </w:r>
      <w:r w:rsidRPr="00AB3BBE">
        <w:rPr>
          <w:rFonts w:ascii="Times New Roman" w:hAnsi="Times New Roman" w:cs="Times New Roman"/>
        </w:rPr>
        <w:br/>
      </w:r>
      <w:proofErr w:type="spellStart"/>
      <w:r w:rsidRPr="00AB3BBE">
        <w:rPr>
          <w:rFonts w:ascii="Times New Roman" w:hAnsi="Times New Roman" w:cs="Times New Roman"/>
        </w:rPr>
        <w:t>array_suffix</w:t>
      </w:r>
      <w:proofErr w:type="spellEnd"/>
      <w:r w:rsidRPr="00AB3BBE">
        <w:rPr>
          <w:rFonts w:ascii="Times New Roman" w:hAnsi="Times New Roman" w:cs="Times New Roman"/>
        </w:rPr>
        <w:t xml:space="preserve">     -&gt; '[' </w:t>
      </w:r>
      <w:proofErr w:type="spellStart"/>
      <w:r w:rsidRPr="00AB3BBE">
        <w:rPr>
          <w:rFonts w:ascii="Times New Roman" w:hAnsi="Times New Roman" w:cs="Times New Roman"/>
        </w:rPr>
        <w:t>int_literal</w:t>
      </w:r>
      <w:proofErr w:type="spellEnd"/>
      <w:r w:rsidRPr="00AB3BBE">
        <w:rPr>
          <w:rFonts w:ascii="Times New Roman" w:hAnsi="Times New Roman" w:cs="Times New Roman"/>
        </w:rPr>
        <w:t xml:space="preserve"> ']'</w:t>
      </w:r>
      <w:r w:rsidRPr="00AB3BBE">
        <w:rPr>
          <w:rFonts w:ascii="Times New Roman" w:hAnsi="Times New Roman" w:cs="Times New Roman"/>
        </w:rPr>
        <w:br/>
      </w:r>
      <w:r w:rsidRPr="00AB3BBE">
        <w:rPr>
          <w:rFonts w:ascii="Times New Roman" w:hAnsi="Times New Roman" w:cs="Times New Roman"/>
        </w:rPr>
        <w:br/>
      </w:r>
      <w:proofErr w:type="spellStart"/>
      <w:r w:rsidRPr="00AB3BBE">
        <w:rPr>
          <w:rFonts w:ascii="Times New Roman" w:hAnsi="Times New Roman" w:cs="Times New Roman"/>
        </w:rPr>
        <w:t>type_specifier</w:t>
      </w:r>
      <w:proofErr w:type="spellEnd"/>
      <w:r w:rsidRPr="00AB3BBE">
        <w:rPr>
          <w:rFonts w:ascii="Times New Roman" w:hAnsi="Times New Roman" w:cs="Times New Roman"/>
        </w:rPr>
        <w:t xml:space="preserve">   -&gt; 'int' | 'float' | 'char' | 'bool' | 'void'</w:t>
      </w:r>
      <w:r w:rsidRPr="00AB3BBE">
        <w:rPr>
          <w:rFonts w:ascii="Times New Roman" w:hAnsi="Times New Roman" w:cs="Times New Roman"/>
        </w:rPr>
        <w:br/>
      </w:r>
      <w:r w:rsidRPr="00AB3BBE">
        <w:rPr>
          <w:rFonts w:ascii="Times New Roman" w:hAnsi="Times New Roman" w:cs="Times New Roman"/>
        </w:rPr>
        <w:br/>
      </w:r>
      <w:proofErr w:type="spellStart"/>
      <w:r w:rsidRPr="00AB3BBE">
        <w:rPr>
          <w:rFonts w:ascii="Times New Roman" w:hAnsi="Times New Roman" w:cs="Times New Roman"/>
        </w:rPr>
        <w:t>compound_statement</w:t>
      </w:r>
      <w:proofErr w:type="spellEnd"/>
      <w:r w:rsidRPr="00AB3BBE">
        <w:rPr>
          <w:rFonts w:ascii="Times New Roman" w:hAnsi="Times New Roman" w:cs="Times New Roman"/>
        </w:rPr>
        <w:br/>
        <w:t xml:space="preserve">                 -&gt; '{' statement* '}'</w:t>
      </w:r>
      <w:r w:rsidRPr="00AB3BBE">
        <w:rPr>
          <w:rFonts w:ascii="Times New Roman" w:hAnsi="Times New Roman" w:cs="Times New Roman"/>
        </w:rPr>
        <w:br/>
      </w:r>
      <w:r w:rsidRPr="00AB3BBE">
        <w:rPr>
          <w:rFonts w:ascii="Times New Roman" w:hAnsi="Times New Roman" w:cs="Times New Roman"/>
        </w:rPr>
        <w:br/>
        <w:t xml:space="preserve">statement        -&gt; </w:t>
      </w:r>
      <w:proofErr w:type="spellStart"/>
      <w:r w:rsidRPr="00AB3BBE">
        <w:rPr>
          <w:rFonts w:ascii="Times New Roman" w:hAnsi="Times New Roman" w:cs="Times New Roman"/>
        </w:rPr>
        <w:t>compound_statement</w:t>
      </w:r>
      <w:proofErr w:type="spellEnd"/>
      <w:r w:rsidRPr="00AB3BBE">
        <w:rPr>
          <w:rFonts w:ascii="Times New Roman" w:hAnsi="Times New Roman" w:cs="Times New Roman"/>
        </w:rPr>
        <w:br/>
      </w:r>
      <w:r w:rsidRPr="00AB3BBE">
        <w:rPr>
          <w:rFonts w:ascii="Times New Roman" w:hAnsi="Times New Roman" w:cs="Times New Roman"/>
        </w:rPr>
        <w:lastRenderedPageBreak/>
        <w:t xml:space="preserve">                  | </w:t>
      </w:r>
      <w:proofErr w:type="spellStart"/>
      <w:r w:rsidRPr="00AB3BBE">
        <w:rPr>
          <w:rFonts w:ascii="Times New Roman" w:hAnsi="Times New Roman" w:cs="Times New Roman"/>
        </w:rPr>
        <w:t>if_statement</w:t>
      </w:r>
      <w:proofErr w:type="spellEnd"/>
      <w:r w:rsidRPr="00AB3BBE">
        <w:rPr>
          <w:rFonts w:ascii="Times New Roman" w:hAnsi="Times New Roman" w:cs="Times New Roman"/>
        </w:rPr>
        <w:br/>
        <w:t xml:space="preserve">                  | </w:t>
      </w:r>
      <w:proofErr w:type="spellStart"/>
      <w:r w:rsidRPr="00AB3BBE">
        <w:rPr>
          <w:rFonts w:ascii="Times New Roman" w:hAnsi="Times New Roman" w:cs="Times New Roman"/>
        </w:rPr>
        <w:t>while_statement</w:t>
      </w:r>
      <w:proofErr w:type="spellEnd"/>
      <w:r w:rsidRPr="00AB3BBE">
        <w:rPr>
          <w:rFonts w:ascii="Times New Roman" w:hAnsi="Times New Roman" w:cs="Times New Roman"/>
        </w:rPr>
        <w:br/>
        <w:t xml:space="preserve">                  | </w:t>
      </w:r>
      <w:proofErr w:type="spellStart"/>
      <w:r w:rsidRPr="00AB3BBE">
        <w:rPr>
          <w:rFonts w:ascii="Times New Roman" w:hAnsi="Times New Roman" w:cs="Times New Roman"/>
        </w:rPr>
        <w:t>for_statement</w:t>
      </w:r>
      <w:proofErr w:type="spellEnd"/>
      <w:r w:rsidRPr="00AB3BBE">
        <w:rPr>
          <w:rFonts w:ascii="Times New Roman" w:hAnsi="Times New Roman" w:cs="Times New Roman"/>
        </w:rPr>
        <w:br/>
        <w:t xml:space="preserve">                  | </w:t>
      </w:r>
      <w:proofErr w:type="spellStart"/>
      <w:r w:rsidRPr="00AB3BBE">
        <w:rPr>
          <w:rFonts w:ascii="Times New Roman" w:hAnsi="Times New Roman" w:cs="Times New Roman"/>
        </w:rPr>
        <w:t>return_statement</w:t>
      </w:r>
      <w:proofErr w:type="spellEnd"/>
      <w:r w:rsidRPr="00AB3BBE">
        <w:rPr>
          <w:rFonts w:ascii="Times New Roman" w:hAnsi="Times New Roman" w:cs="Times New Roman"/>
        </w:rPr>
        <w:br/>
        <w:t xml:space="preserve">                  | </w:t>
      </w:r>
      <w:proofErr w:type="spellStart"/>
      <w:r w:rsidRPr="00AB3BBE">
        <w:rPr>
          <w:rFonts w:ascii="Times New Roman" w:hAnsi="Times New Roman" w:cs="Times New Roman"/>
        </w:rPr>
        <w:t>local_declaration</w:t>
      </w:r>
      <w:proofErr w:type="spellEnd"/>
      <w:r w:rsidRPr="00AB3BBE">
        <w:rPr>
          <w:rFonts w:ascii="Times New Roman" w:hAnsi="Times New Roman" w:cs="Times New Roman"/>
        </w:rPr>
        <w:br/>
        <w:t xml:space="preserve">                  | </w:t>
      </w:r>
      <w:proofErr w:type="spellStart"/>
      <w:r w:rsidRPr="00AB3BBE">
        <w:rPr>
          <w:rFonts w:ascii="Times New Roman" w:hAnsi="Times New Roman" w:cs="Times New Roman"/>
        </w:rPr>
        <w:t>expression_statement</w:t>
      </w:r>
      <w:proofErr w:type="spellEnd"/>
      <w:r w:rsidRPr="00AB3BBE">
        <w:rPr>
          <w:rFonts w:ascii="Times New Roman" w:hAnsi="Times New Roman" w:cs="Times New Roman"/>
        </w:rPr>
        <w:br/>
        <w:t xml:space="preserve">                  | ';'</w:t>
      </w:r>
      <w:r w:rsidRPr="00AB3BBE">
        <w:rPr>
          <w:rFonts w:ascii="Times New Roman" w:hAnsi="Times New Roman" w:cs="Times New Roman"/>
        </w:rPr>
        <w:br/>
      </w:r>
      <w:r w:rsidRPr="00AB3BBE">
        <w:rPr>
          <w:rFonts w:ascii="Times New Roman" w:hAnsi="Times New Roman" w:cs="Times New Roman"/>
        </w:rPr>
        <w:br/>
      </w:r>
      <w:proofErr w:type="spellStart"/>
      <w:r w:rsidRPr="00AB3BBE">
        <w:rPr>
          <w:rFonts w:ascii="Times New Roman" w:hAnsi="Times New Roman" w:cs="Times New Roman"/>
        </w:rPr>
        <w:t>if_statement</w:t>
      </w:r>
      <w:proofErr w:type="spellEnd"/>
      <w:r w:rsidRPr="00AB3BBE">
        <w:rPr>
          <w:rFonts w:ascii="Times New Roman" w:hAnsi="Times New Roman" w:cs="Times New Roman"/>
        </w:rPr>
        <w:t xml:space="preserve">     -&gt; 'if' '(' expression ')' statement ('else' statement)?</w:t>
      </w:r>
      <w:r w:rsidRPr="00AB3BBE">
        <w:rPr>
          <w:rFonts w:ascii="Times New Roman" w:hAnsi="Times New Roman" w:cs="Times New Roman"/>
        </w:rPr>
        <w:br/>
      </w:r>
      <w:proofErr w:type="spellStart"/>
      <w:r w:rsidRPr="00AB3BBE">
        <w:rPr>
          <w:rFonts w:ascii="Times New Roman" w:hAnsi="Times New Roman" w:cs="Times New Roman"/>
        </w:rPr>
        <w:t>while_statement</w:t>
      </w:r>
      <w:proofErr w:type="spellEnd"/>
      <w:r w:rsidRPr="00AB3BBE">
        <w:rPr>
          <w:rFonts w:ascii="Times New Roman" w:hAnsi="Times New Roman" w:cs="Times New Roman"/>
        </w:rPr>
        <w:t xml:space="preserve">  -&gt; 'while' '(' expression ')' statement</w:t>
      </w:r>
      <w:r w:rsidRPr="00AB3BBE">
        <w:rPr>
          <w:rFonts w:ascii="Times New Roman" w:hAnsi="Times New Roman" w:cs="Times New Roman"/>
        </w:rPr>
        <w:br/>
      </w:r>
      <w:proofErr w:type="spellStart"/>
      <w:r w:rsidRPr="00AB3BBE">
        <w:rPr>
          <w:rFonts w:ascii="Times New Roman" w:hAnsi="Times New Roman" w:cs="Times New Roman"/>
        </w:rPr>
        <w:t>for_statement</w:t>
      </w:r>
      <w:proofErr w:type="spellEnd"/>
      <w:r w:rsidRPr="00AB3BBE">
        <w:rPr>
          <w:rFonts w:ascii="Times New Roman" w:hAnsi="Times New Roman" w:cs="Times New Roman"/>
        </w:rPr>
        <w:t xml:space="preserve">    -&gt; 'for' '(' </w:t>
      </w:r>
      <w:proofErr w:type="spellStart"/>
      <w:r w:rsidRPr="00AB3BBE">
        <w:rPr>
          <w:rFonts w:ascii="Times New Roman" w:hAnsi="Times New Roman" w:cs="Times New Roman"/>
        </w:rPr>
        <w:t>for_init</w:t>
      </w:r>
      <w:proofErr w:type="spellEnd"/>
      <w:r w:rsidRPr="00AB3BBE">
        <w:rPr>
          <w:rFonts w:ascii="Times New Roman" w:hAnsi="Times New Roman" w:cs="Times New Roman"/>
        </w:rPr>
        <w:t>? ';' expression? ';' expression? ')' statement</w:t>
      </w:r>
      <w:r w:rsidRPr="00AB3BBE">
        <w:rPr>
          <w:rFonts w:ascii="Times New Roman" w:hAnsi="Times New Roman" w:cs="Times New Roman"/>
        </w:rPr>
        <w:br/>
      </w:r>
      <w:proofErr w:type="spellStart"/>
      <w:r w:rsidRPr="00AB3BBE">
        <w:rPr>
          <w:rFonts w:ascii="Times New Roman" w:hAnsi="Times New Roman" w:cs="Times New Roman"/>
        </w:rPr>
        <w:t>return_statement</w:t>
      </w:r>
      <w:proofErr w:type="spellEnd"/>
      <w:r w:rsidRPr="00AB3BBE">
        <w:rPr>
          <w:rFonts w:ascii="Times New Roman" w:hAnsi="Times New Roman" w:cs="Times New Roman"/>
        </w:rPr>
        <w:t xml:space="preserve"> -&gt; 'return' expression? ';'</w:t>
      </w:r>
      <w:r w:rsidRPr="00AB3BBE">
        <w:rPr>
          <w:rFonts w:ascii="Times New Roman" w:hAnsi="Times New Roman" w:cs="Times New Roman"/>
        </w:rPr>
        <w:br/>
      </w:r>
      <w:proofErr w:type="spellStart"/>
      <w:r w:rsidRPr="00AB3BBE">
        <w:rPr>
          <w:rFonts w:ascii="Times New Roman" w:hAnsi="Times New Roman" w:cs="Times New Roman"/>
        </w:rPr>
        <w:t>local_declaration</w:t>
      </w:r>
      <w:proofErr w:type="spellEnd"/>
      <w:r w:rsidRPr="00AB3BBE">
        <w:rPr>
          <w:rFonts w:ascii="Times New Roman" w:hAnsi="Times New Roman" w:cs="Times New Roman"/>
        </w:rPr>
        <w:t xml:space="preserve">-&gt; </w:t>
      </w:r>
      <w:proofErr w:type="spellStart"/>
      <w:r w:rsidRPr="00AB3BBE">
        <w:rPr>
          <w:rFonts w:ascii="Times New Roman" w:hAnsi="Times New Roman" w:cs="Times New Roman"/>
        </w:rPr>
        <w:t>variable_declaration</w:t>
      </w:r>
      <w:proofErr w:type="spellEnd"/>
      <w:r w:rsidRPr="00AB3BBE">
        <w:rPr>
          <w:rFonts w:ascii="Times New Roman" w:hAnsi="Times New Roman" w:cs="Times New Roman"/>
        </w:rPr>
        <w:br/>
      </w:r>
      <w:proofErr w:type="spellStart"/>
      <w:r w:rsidRPr="00AB3BBE">
        <w:rPr>
          <w:rFonts w:ascii="Times New Roman" w:hAnsi="Times New Roman" w:cs="Times New Roman"/>
        </w:rPr>
        <w:t>expression_stmt</w:t>
      </w:r>
      <w:proofErr w:type="spellEnd"/>
      <w:r w:rsidRPr="00AB3BBE">
        <w:rPr>
          <w:rFonts w:ascii="Times New Roman" w:hAnsi="Times New Roman" w:cs="Times New Roman"/>
        </w:rPr>
        <w:t xml:space="preserve">  -&gt; expression ';'</w:t>
      </w:r>
    </w:p>
    <w:p w14:paraId="354A7A26" w14:textId="77777777" w:rsidR="004C009F" w:rsidRPr="00AB3BBE" w:rsidRDefault="00000000">
      <w:pPr>
        <w:pStyle w:val="Heading2"/>
        <w:rPr>
          <w:rFonts w:ascii="Times New Roman" w:hAnsi="Times New Roman" w:cs="Times New Roman"/>
        </w:rPr>
      </w:pPr>
      <w:r w:rsidRPr="00AB3BBE">
        <w:rPr>
          <w:rFonts w:ascii="Times New Roman" w:hAnsi="Times New Roman" w:cs="Times New Roman"/>
        </w:rPr>
        <w:t>3.1 Expression Grammar and Precedence</w:t>
      </w:r>
    </w:p>
    <w:p w14:paraId="053CC645" w14:textId="77777777" w:rsidR="004C009F" w:rsidRPr="00AB3BBE" w:rsidRDefault="00000000">
      <w:pPr>
        <w:rPr>
          <w:rFonts w:ascii="Times New Roman" w:hAnsi="Times New Roman" w:cs="Times New Roman"/>
        </w:rPr>
      </w:pPr>
      <w:r w:rsidRPr="00AB3BBE">
        <w:rPr>
          <w:rFonts w:ascii="Times New Roman" w:hAnsi="Times New Roman" w:cs="Times New Roman"/>
        </w:rPr>
        <w:t>Expression parsing is divided into precedence levels. This ensures that expressions such as 2 + 3 * 4 are interpreted correctly as 2 + (3 * 4).</w:t>
      </w:r>
    </w:p>
    <w:p w14:paraId="078EFCF7" w14:textId="77777777" w:rsidR="004C009F" w:rsidRPr="00AB3BBE" w:rsidRDefault="00000000">
      <w:pPr>
        <w:pStyle w:val="CodeBlock"/>
        <w:rPr>
          <w:rFonts w:ascii="Times New Roman" w:hAnsi="Times New Roman" w:cs="Times New Roman"/>
        </w:rPr>
      </w:pPr>
      <w:r w:rsidRPr="00AB3BBE">
        <w:rPr>
          <w:rFonts w:ascii="Times New Roman" w:hAnsi="Times New Roman" w:cs="Times New Roman"/>
        </w:rPr>
        <w:br/>
        <w:t>expression       -&gt; assignment</w:t>
      </w:r>
      <w:r w:rsidRPr="00AB3BBE">
        <w:rPr>
          <w:rFonts w:ascii="Times New Roman" w:hAnsi="Times New Roman" w:cs="Times New Roman"/>
        </w:rPr>
        <w:br/>
      </w:r>
      <w:proofErr w:type="spellStart"/>
      <w:r w:rsidRPr="00AB3BBE">
        <w:rPr>
          <w:rFonts w:ascii="Times New Roman" w:hAnsi="Times New Roman" w:cs="Times New Roman"/>
        </w:rPr>
        <w:t>assignment</w:t>
      </w:r>
      <w:proofErr w:type="spellEnd"/>
      <w:r w:rsidRPr="00AB3BBE">
        <w:rPr>
          <w:rFonts w:ascii="Times New Roman" w:hAnsi="Times New Roman" w:cs="Times New Roman"/>
        </w:rPr>
        <w:t xml:space="preserve">       -&gt; </w:t>
      </w:r>
      <w:proofErr w:type="spellStart"/>
      <w:r w:rsidRPr="00AB3BBE">
        <w:rPr>
          <w:rFonts w:ascii="Times New Roman" w:hAnsi="Times New Roman" w:cs="Times New Roman"/>
        </w:rPr>
        <w:t>logical_or</w:t>
      </w:r>
      <w:proofErr w:type="spellEnd"/>
      <w:r w:rsidRPr="00AB3BBE">
        <w:rPr>
          <w:rFonts w:ascii="Times New Roman" w:hAnsi="Times New Roman" w:cs="Times New Roman"/>
        </w:rPr>
        <w:t xml:space="preserve"> ('=' assignment)?</w:t>
      </w:r>
      <w:r w:rsidRPr="00AB3BBE">
        <w:rPr>
          <w:rFonts w:ascii="Times New Roman" w:hAnsi="Times New Roman" w:cs="Times New Roman"/>
        </w:rPr>
        <w:br/>
      </w:r>
      <w:proofErr w:type="spellStart"/>
      <w:r w:rsidRPr="00AB3BBE">
        <w:rPr>
          <w:rFonts w:ascii="Times New Roman" w:hAnsi="Times New Roman" w:cs="Times New Roman"/>
        </w:rPr>
        <w:t>logical_or</w:t>
      </w:r>
      <w:proofErr w:type="spellEnd"/>
      <w:r w:rsidRPr="00AB3BBE">
        <w:rPr>
          <w:rFonts w:ascii="Times New Roman" w:hAnsi="Times New Roman" w:cs="Times New Roman"/>
        </w:rPr>
        <w:t xml:space="preserve">       -&gt; </w:t>
      </w:r>
      <w:proofErr w:type="spellStart"/>
      <w:r w:rsidRPr="00AB3BBE">
        <w:rPr>
          <w:rFonts w:ascii="Times New Roman" w:hAnsi="Times New Roman" w:cs="Times New Roman"/>
        </w:rPr>
        <w:t>logical_and</w:t>
      </w:r>
      <w:proofErr w:type="spellEnd"/>
      <w:r w:rsidRPr="00AB3BBE">
        <w:rPr>
          <w:rFonts w:ascii="Times New Roman" w:hAnsi="Times New Roman" w:cs="Times New Roman"/>
        </w:rPr>
        <w:t xml:space="preserve"> ('||' </w:t>
      </w:r>
      <w:proofErr w:type="spellStart"/>
      <w:r w:rsidRPr="00AB3BBE">
        <w:rPr>
          <w:rFonts w:ascii="Times New Roman" w:hAnsi="Times New Roman" w:cs="Times New Roman"/>
        </w:rPr>
        <w:t>logical_and</w:t>
      </w:r>
      <w:proofErr w:type="spellEnd"/>
      <w:r w:rsidRPr="00AB3BBE">
        <w:rPr>
          <w:rFonts w:ascii="Times New Roman" w:hAnsi="Times New Roman" w:cs="Times New Roman"/>
        </w:rPr>
        <w:t>)*</w:t>
      </w:r>
      <w:r w:rsidRPr="00AB3BBE">
        <w:rPr>
          <w:rFonts w:ascii="Times New Roman" w:hAnsi="Times New Roman" w:cs="Times New Roman"/>
        </w:rPr>
        <w:br/>
      </w:r>
      <w:proofErr w:type="spellStart"/>
      <w:r w:rsidRPr="00AB3BBE">
        <w:rPr>
          <w:rFonts w:ascii="Times New Roman" w:hAnsi="Times New Roman" w:cs="Times New Roman"/>
        </w:rPr>
        <w:t>logical_and</w:t>
      </w:r>
      <w:proofErr w:type="spellEnd"/>
      <w:r w:rsidRPr="00AB3BBE">
        <w:rPr>
          <w:rFonts w:ascii="Times New Roman" w:hAnsi="Times New Roman" w:cs="Times New Roman"/>
        </w:rPr>
        <w:t xml:space="preserve">      -&gt; equality ('&amp;&amp;' equality)*</w:t>
      </w:r>
      <w:r w:rsidRPr="00AB3BBE">
        <w:rPr>
          <w:rFonts w:ascii="Times New Roman" w:hAnsi="Times New Roman" w:cs="Times New Roman"/>
        </w:rPr>
        <w:br/>
        <w:t>equality         -&gt; relational (('==' | '!=') relational)*</w:t>
      </w:r>
      <w:r w:rsidRPr="00AB3BBE">
        <w:rPr>
          <w:rFonts w:ascii="Times New Roman" w:hAnsi="Times New Roman" w:cs="Times New Roman"/>
        </w:rPr>
        <w:br/>
        <w:t>relational       -&gt; additive (('&lt;' | '&lt;=' | '&gt;' | '&gt;=') additive)*</w:t>
      </w:r>
      <w:r w:rsidRPr="00AB3BBE">
        <w:rPr>
          <w:rFonts w:ascii="Times New Roman" w:hAnsi="Times New Roman" w:cs="Times New Roman"/>
        </w:rPr>
        <w:br/>
        <w:t>additive         -&gt; multiplicative (('+' | '-') multiplicative)*</w:t>
      </w:r>
      <w:r w:rsidRPr="00AB3BBE">
        <w:rPr>
          <w:rFonts w:ascii="Times New Roman" w:hAnsi="Times New Roman" w:cs="Times New Roman"/>
        </w:rPr>
        <w:br/>
        <w:t>multiplicative   -&gt; unary (('*' | '/' | '%') unary)*</w:t>
      </w:r>
      <w:r w:rsidRPr="00AB3BBE">
        <w:rPr>
          <w:rFonts w:ascii="Times New Roman" w:hAnsi="Times New Roman" w:cs="Times New Roman"/>
        </w:rPr>
        <w:br/>
        <w:t>unary            -&gt; ('!' | '-' | '++' | '--') unary | postfix</w:t>
      </w:r>
      <w:r w:rsidRPr="00AB3BBE">
        <w:rPr>
          <w:rFonts w:ascii="Times New Roman" w:hAnsi="Times New Roman" w:cs="Times New Roman"/>
        </w:rPr>
        <w:br/>
      </w:r>
      <w:proofErr w:type="spellStart"/>
      <w:r w:rsidRPr="00AB3BBE">
        <w:rPr>
          <w:rFonts w:ascii="Times New Roman" w:hAnsi="Times New Roman" w:cs="Times New Roman"/>
        </w:rPr>
        <w:t>postfix</w:t>
      </w:r>
      <w:proofErr w:type="spellEnd"/>
      <w:r w:rsidRPr="00AB3BBE">
        <w:rPr>
          <w:rFonts w:ascii="Times New Roman" w:hAnsi="Times New Roman" w:cs="Times New Roman"/>
        </w:rPr>
        <w:t xml:space="preserve">          -&gt; primary ('[' expression ']' | '++' | '--')*</w:t>
      </w:r>
      <w:r w:rsidRPr="00AB3BBE">
        <w:rPr>
          <w:rFonts w:ascii="Times New Roman" w:hAnsi="Times New Roman" w:cs="Times New Roman"/>
        </w:rPr>
        <w:br/>
        <w:t xml:space="preserve">primary          -&gt; literal | identifier | </w:t>
      </w:r>
      <w:proofErr w:type="spellStart"/>
      <w:r w:rsidRPr="00AB3BBE">
        <w:rPr>
          <w:rFonts w:ascii="Times New Roman" w:hAnsi="Times New Roman" w:cs="Times New Roman"/>
        </w:rPr>
        <w:t>function_call</w:t>
      </w:r>
      <w:proofErr w:type="spellEnd"/>
      <w:r w:rsidRPr="00AB3BBE">
        <w:rPr>
          <w:rFonts w:ascii="Times New Roman" w:hAnsi="Times New Roman" w:cs="Times New Roman"/>
        </w:rPr>
        <w:t xml:space="preserve"> | '(' expression ')'</w:t>
      </w:r>
      <w:r w:rsidRPr="00AB3BBE">
        <w:rPr>
          <w:rFonts w:ascii="Times New Roman" w:hAnsi="Times New Roman" w:cs="Times New Roman"/>
        </w:rPr>
        <w:br/>
      </w:r>
      <w:proofErr w:type="spellStart"/>
      <w:r w:rsidRPr="00AB3BBE">
        <w:rPr>
          <w:rFonts w:ascii="Times New Roman" w:hAnsi="Times New Roman" w:cs="Times New Roman"/>
        </w:rPr>
        <w:t>function_call</w:t>
      </w:r>
      <w:proofErr w:type="spellEnd"/>
      <w:r w:rsidRPr="00AB3BBE">
        <w:rPr>
          <w:rFonts w:ascii="Times New Roman" w:hAnsi="Times New Roman" w:cs="Times New Roman"/>
        </w:rPr>
        <w:t xml:space="preserve">    -&gt; identifier '(' </w:t>
      </w:r>
      <w:proofErr w:type="spellStart"/>
      <w:r w:rsidRPr="00AB3BBE">
        <w:rPr>
          <w:rFonts w:ascii="Times New Roman" w:hAnsi="Times New Roman" w:cs="Times New Roman"/>
        </w:rPr>
        <w:t>argument_list</w:t>
      </w:r>
      <w:proofErr w:type="spellEnd"/>
      <w:r w:rsidRPr="00AB3BBE">
        <w:rPr>
          <w:rFonts w:ascii="Times New Roman" w:hAnsi="Times New Roman" w:cs="Times New Roman"/>
        </w:rPr>
        <w:t>? ')'</w:t>
      </w:r>
      <w:r w:rsidRPr="00AB3BBE">
        <w:rPr>
          <w:rFonts w:ascii="Times New Roman" w:hAnsi="Times New Roman" w:cs="Times New Roman"/>
        </w:rPr>
        <w:br/>
      </w:r>
      <w:proofErr w:type="spellStart"/>
      <w:r w:rsidRPr="00AB3BBE">
        <w:rPr>
          <w:rFonts w:ascii="Times New Roman" w:hAnsi="Times New Roman" w:cs="Times New Roman"/>
        </w:rPr>
        <w:t>argument_list</w:t>
      </w:r>
      <w:proofErr w:type="spellEnd"/>
      <w:r w:rsidRPr="00AB3BBE">
        <w:rPr>
          <w:rFonts w:ascii="Times New Roman" w:hAnsi="Times New Roman" w:cs="Times New Roman"/>
        </w:rPr>
        <w:t xml:space="preserve">    -&gt; expression (',' expression)*</w:t>
      </w:r>
    </w:p>
    <w:p w14:paraId="138B568A" w14:textId="77777777" w:rsidR="004C009F" w:rsidRPr="00AB3BBE" w:rsidRDefault="00000000">
      <w:pPr>
        <w:pStyle w:val="Heading1"/>
        <w:rPr>
          <w:rFonts w:ascii="Times New Roman" w:hAnsi="Times New Roman" w:cs="Times New Roman"/>
        </w:rPr>
      </w:pPr>
      <w:r w:rsidRPr="00AB3BBE">
        <w:rPr>
          <w:rFonts w:ascii="Times New Roman" w:hAnsi="Times New Roman" w:cs="Times New Roman"/>
        </w:rPr>
        <w:t>4. Design of Compiler Phases</w:t>
      </w:r>
    </w:p>
    <w:p w14:paraId="6383B88F" w14:textId="77777777" w:rsidR="004C009F" w:rsidRPr="00AB3BBE" w:rsidRDefault="00000000">
      <w:pPr>
        <w:rPr>
          <w:rFonts w:ascii="Times New Roman" w:hAnsi="Times New Roman" w:cs="Times New Roman"/>
        </w:rPr>
      </w:pPr>
      <w:r w:rsidRPr="00AB3BBE">
        <w:rPr>
          <w:rFonts w:ascii="Times New Roman" w:hAnsi="Times New Roman" w:cs="Times New Roman"/>
        </w:rPr>
        <w:t>The compiler is organized into standard frontend phases. Each phase has a clear responsibility and passes its output to the next phase.</w:t>
      </w:r>
    </w:p>
    <w:tbl>
      <w:tblPr>
        <w:tblStyle w:val="TableGrid"/>
        <w:tblW w:w="0" w:type="auto"/>
        <w:tblLook w:val="04A0" w:firstRow="1" w:lastRow="0" w:firstColumn="1" w:lastColumn="0" w:noHBand="0" w:noVBand="1"/>
      </w:tblPr>
      <w:tblGrid>
        <w:gridCol w:w="4963"/>
        <w:gridCol w:w="4963"/>
      </w:tblGrid>
      <w:tr w:rsidR="004C009F" w:rsidRPr="00AB3BBE" w14:paraId="44498D2B" w14:textId="77777777">
        <w:tc>
          <w:tcPr>
            <w:tcW w:w="4968" w:type="dxa"/>
            <w:shd w:val="clear" w:color="auto" w:fill="D9EAF7"/>
          </w:tcPr>
          <w:p w14:paraId="4F4C2A47"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Compiler Phase</w:t>
            </w:r>
          </w:p>
        </w:tc>
        <w:tc>
          <w:tcPr>
            <w:tcW w:w="4968" w:type="dxa"/>
            <w:shd w:val="clear" w:color="auto" w:fill="D9EAF7"/>
          </w:tcPr>
          <w:p w14:paraId="37FEC7F3"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Purpose</w:t>
            </w:r>
          </w:p>
        </w:tc>
      </w:tr>
      <w:tr w:rsidR="004C009F" w:rsidRPr="00AB3BBE" w14:paraId="2B6651EA" w14:textId="77777777">
        <w:tc>
          <w:tcPr>
            <w:tcW w:w="4968" w:type="dxa"/>
          </w:tcPr>
          <w:p w14:paraId="54B986EF"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1. File Reading</w:t>
            </w:r>
          </w:p>
        </w:tc>
        <w:tc>
          <w:tcPr>
            <w:tcW w:w="4968" w:type="dxa"/>
          </w:tcPr>
          <w:p w14:paraId="6C7A5045"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The main driver reads the Mini C source file into a string.</w:t>
            </w:r>
          </w:p>
        </w:tc>
      </w:tr>
      <w:tr w:rsidR="004C009F" w:rsidRPr="00AB3BBE" w14:paraId="5DC4DE28" w14:textId="77777777">
        <w:tc>
          <w:tcPr>
            <w:tcW w:w="4968" w:type="dxa"/>
          </w:tcPr>
          <w:p w14:paraId="0F615899"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2. Lexical Analysis</w:t>
            </w:r>
          </w:p>
        </w:tc>
        <w:tc>
          <w:tcPr>
            <w:tcW w:w="4968" w:type="dxa"/>
          </w:tcPr>
          <w:p w14:paraId="2490B036"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 xml:space="preserve">The </w:t>
            </w:r>
            <w:proofErr w:type="spellStart"/>
            <w:r w:rsidRPr="00AB3BBE">
              <w:rPr>
                <w:rFonts w:ascii="Times New Roman" w:hAnsi="Times New Roman" w:cs="Times New Roman"/>
                <w:sz w:val="20"/>
              </w:rPr>
              <w:t>lexer</w:t>
            </w:r>
            <w:proofErr w:type="spellEnd"/>
            <w:r w:rsidRPr="00AB3BBE">
              <w:rPr>
                <w:rFonts w:ascii="Times New Roman" w:hAnsi="Times New Roman" w:cs="Times New Roman"/>
                <w:sz w:val="20"/>
              </w:rPr>
              <w:t xml:space="preserve"> converts characters into tokens and reports invalid characters or malformed literals.</w:t>
            </w:r>
          </w:p>
        </w:tc>
      </w:tr>
      <w:tr w:rsidR="004C009F" w:rsidRPr="00AB3BBE" w14:paraId="397A41F7" w14:textId="77777777">
        <w:tc>
          <w:tcPr>
            <w:tcW w:w="4968" w:type="dxa"/>
          </w:tcPr>
          <w:p w14:paraId="648B9CDD"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3. Syntax Analysis</w:t>
            </w:r>
          </w:p>
        </w:tc>
        <w:tc>
          <w:tcPr>
            <w:tcW w:w="4968" w:type="dxa"/>
          </w:tcPr>
          <w:p w14:paraId="5B0DBF8C"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The parser checks whether the token sequence follows the Mini C grammar.</w:t>
            </w:r>
          </w:p>
        </w:tc>
      </w:tr>
      <w:tr w:rsidR="004C009F" w:rsidRPr="00AB3BBE" w14:paraId="017415E1" w14:textId="77777777">
        <w:tc>
          <w:tcPr>
            <w:tcW w:w="4968" w:type="dxa"/>
          </w:tcPr>
          <w:p w14:paraId="22416DFC"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4. Semantic Analysis</w:t>
            </w:r>
          </w:p>
        </w:tc>
        <w:tc>
          <w:tcPr>
            <w:tcW w:w="4968" w:type="dxa"/>
          </w:tcPr>
          <w:p w14:paraId="43251A70"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The parser and type system check declarations, scopes, assignments, conditions, returns, and function calls.</w:t>
            </w:r>
          </w:p>
        </w:tc>
      </w:tr>
      <w:tr w:rsidR="004C009F" w:rsidRPr="00AB3BBE" w14:paraId="081DC95B" w14:textId="77777777">
        <w:tc>
          <w:tcPr>
            <w:tcW w:w="4968" w:type="dxa"/>
          </w:tcPr>
          <w:p w14:paraId="5D780E63"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5. Symbol Table Management</w:t>
            </w:r>
          </w:p>
        </w:tc>
        <w:tc>
          <w:tcPr>
            <w:tcW w:w="4968" w:type="dxa"/>
          </w:tcPr>
          <w:p w14:paraId="61CCC7E7"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Identifiers are stored with kind, type, return type, parameter list, and scope level.</w:t>
            </w:r>
          </w:p>
        </w:tc>
      </w:tr>
      <w:tr w:rsidR="004C009F" w:rsidRPr="00AB3BBE" w14:paraId="7F0B2B4E" w14:textId="77777777">
        <w:tc>
          <w:tcPr>
            <w:tcW w:w="4968" w:type="dxa"/>
          </w:tcPr>
          <w:p w14:paraId="79C252C4"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lastRenderedPageBreak/>
              <w:t>6. TAC Generation</w:t>
            </w:r>
          </w:p>
        </w:tc>
        <w:tc>
          <w:tcPr>
            <w:tcW w:w="4968" w:type="dxa"/>
          </w:tcPr>
          <w:p w14:paraId="2EEE1793"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The compiler emits Three Address Code using temporary variables and labels.</w:t>
            </w:r>
          </w:p>
        </w:tc>
      </w:tr>
      <w:tr w:rsidR="004C009F" w:rsidRPr="00AB3BBE" w14:paraId="3E310AFC" w14:textId="77777777">
        <w:tc>
          <w:tcPr>
            <w:tcW w:w="4968" w:type="dxa"/>
          </w:tcPr>
          <w:p w14:paraId="6A89456C"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7. Diagnostics</w:t>
            </w:r>
          </w:p>
        </w:tc>
        <w:tc>
          <w:tcPr>
            <w:tcW w:w="4968" w:type="dxa"/>
          </w:tcPr>
          <w:p w14:paraId="2F392444"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Errors are collected with line and column information and printed at the end.</w:t>
            </w:r>
          </w:p>
        </w:tc>
      </w:tr>
    </w:tbl>
    <w:p w14:paraId="7A7F4DEB" w14:textId="77777777" w:rsidR="004C009F" w:rsidRPr="00AB3BBE" w:rsidRDefault="00000000">
      <w:pPr>
        <w:pStyle w:val="Heading2"/>
        <w:rPr>
          <w:rFonts w:ascii="Times New Roman" w:hAnsi="Times New Roman" w:cs="Times New Roman"/>
        </w:rPr>
      </w:pPr>
      <w:r w:rsidRPr="00AB3BBE">
        <w:rPr>
          <w:rFonts w:ascii="Times New Roman" w:hAnsi="Times New Roman" w:cs="Times New Roman"/>
        </w:rPr>
        <w:t>4.1 Lexical Analysis</w:t>
      </w:r>
    </w:p>
    <w:p w14:paraId="00DD318D" w14:textId="77777777" w:rsidR="004C009F" w:rsidRPr="00AB3BBE" w:rsidRDefault="00000000">
      <w:pPr>
        <w:rPr>
          <w:rFonts w:ascii="Times New Roman" w:hAnsi="Times New Roman" w:cs="Times New Roman"/>
        </w:rPr>
      </w:pPr>
      <w:r w:rsidRPr="00AB3BBE">
        <w:rPr>
          <w:rFonts w:ascii="Times New Roman" w:hAnsi="Times New Roman" w:cs="Times New Roman"/>
        </w:rPr>
        <w:t xml:space="preserve">The </w:t>
      </w:r>
      <w:proofErr w:type="spellStart"/>
      <w:r w:rsidRPr="00AB3BBE">
        <w:rPr>
          <w:rFonts w:ascii="Times New Roman" w:hAnsi="Times New Roman" w:cs="Times New Roman"/>
        </w:rPr>
        <w:t>lexer</w:t>
      </w:r>
      <w:proofErr w:type="spellEnd"/>
      <w:r w:rsidRPr="00AB3BBE">
        <w:rPr>
          <w:rFonts w:ascii="Times New Roman" w:hAnsi="Times New Roman" w:cs="Times New Roman"/>
        </w:rPr>
        <w:t xml:space="preserve"> reads source code character by character and produces a stream of tokens. It recognizes keywords, identifiers, numeric literals, character literals, string literals, operators, brackets, braces, parentheses, commas, and semicolons.</w:t>
      </w:r>
    </w:p>
    <w:p w14:paraId="40C2A765"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Skips whitespace and comments.</w:t>
      </w:r>
    </w:p>
    <w:p w14:paraId="069C97E0"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Skips preprocessor-style lines beginning with #.</w:t>
      </w:r>
    </w:p>
    <w:p w14:paraId="407B2492"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Reports unexpected characters.</w:t>
      </w:r>
    </w:p>
    <w:p w14:paraId="4F36D7B8"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Tracks line and column numbers for accurate error messages.</w:t>
      </w:r>
    </w:p>
    <w:p w14:paraId="05FE9027" w14:textId="77777777" w:rsidR="004C009F" w:rsidRPr="00AB3BBE" w:rsidRDefault="00000000">
      <w:pPr>
        <w:pStyle w:val="Heading2"/>
        <w:rPr>
          <w:rFonts w:ascii="Times New Roman" w:hAnsi="Times New Roman" w:cs="Times New Roman"/>
        </w:rPr>
      </w:pPr>
      <w:r w:rsidRPr="00AB3BBE">
        <w:rPr>
          <w:rFonts w:ascii="Times New Roman" w:hAnsi="Times New Roman" w:cs="Times New Roman"/>
        </w:rPr>
        <w:t>4.2 Syntax Analysis</w:t>
      </w:r>
    </w:p>
    <w:p w14:paraId="11ECE7A3" w14:textId="77777777" w:rsidR="004C009F" w:rsidRPr="00AB3BBE" w:rsidRDefault="00000000">
      <w:pPr>
        <w:rPr>
          <w:rFonts w:ascii="Times New Roman" w:hAnsi="Times New Roman" w:cs="Times New Roman"/>
        </w:rPr>
      </w:pPr>
      <w:r w:rsidRPr="00AB3BBE">
        <w:rPr>
          <w:rFonts w:ascii="Times New Roman" w:hAnsi="Times New Roman" w:cs="Times New Roman"/>
        </w:rPr>
        <w:t xml:space="preserve">The parser uses recursive-descent parsing. Each major grammatical category is handled by a separate parser function, such as </w:t>
      </w:r>
      <w:proofErr w:type="spellStart"/>
      <w:r w:rsidRPr="00AB3BBE">
        <w:rPr>
          <w:rFonts w:ascii="Times New Roman" w:hAnsi="Times New Roman" w:cs="Times New Roman"/>
        </w:rPr>
        <w:t>parseStatement</w:t>
      </w:r>
      <w:proofErr w:type="spellEnd"/>
      <w:r w:rsidRPr="00AB3BBE">
        <w:rPr>
          <w:rFonts w:ascii="Times New Roman" w:hAnsi="Times New Roman" w:cs="Times New Roman"/>
        </w:rPr>
        <w:t xml:space="preserve">, </w:t>
      </w:r>
      <w:proofErr w:type="spellStart"/>
      <w:r w:rsidRPr="00AB3BBE">
        <w:rPr>
          <w:rFonts w:ascii="Times New Roman" w:hAnsi="Times New Roman" w:cs="Times New Roman"/>
        </w:rPr>
        <w:t>parseIf</w:t>
      </w:r>
      <w:proofErr w:type="spellEnd"/>
      <w:r w:rsidRPr="00AB3BBE">
        <w:rPr>
          <w:rFonts w:ascii="Times New Roman" w:hAnsi="Times New Roman" w:cs="Times New Roman"/>
        </w:rPr>
        <w:t xml:space="preserve">, </w:t>
      </w:r>
      <w:proofErr w:type="spellStart"/>
      <w:r w:rsidRPr="00AB3BBE">
        <w:rPr>
          <w:rFonts w:ascii="Times New Roman" w:hAnsi="Times New Roman" w:cs="Times New Roman"/>
        </w:rPr>
        <w:t>parseWhile</w:t>
      </w:r>
      <w:proofErr w:type="spellEnd"/>
      <w:r w:rsidRPr="00AB3BBE">
        <w:rPr>
          <w:rFonts w:ascii="Times New Roman" w:hAnsi="Times New Roman" w:cs="Times New Roman"/>
        </w:rPr>
        <w:t xml:space="preserve">, </w:t>
      </w:r>
      <w:proofErr w:type="spellStart"/>
      <w:r w:rsidRPr="00AB3BBE">
        <w:rPr>
          <w:rFonts w:ascii="Times New Roman" w:hAnsi="Times New Roman" w:cs="Times New Roman"/>
        </w:rPr>
        <w:t>parseFor</w:t>
      </w:r>
      <w:proofErr w:type="spellEnd"/>
      <w:r w:rsidRPr="00AB3BBE">
        <w:rPr>
          <w:rFonts w:ascii="Times New Roman" w:hAnsi="Times New Roman" w:cs="Times New Roman"/>
        </w:rPr>
        <w:t xml:space="preserve">, </w:t>
      </w:r>
      <w:proofErr w:type="spellStart"/>
      <w:r w:rsidRPr="00AB3BBE">
        <w:rPr>
          <w:rFonts w:ascii="Times New Roman" w:hAnsi="Times New Roman" w:cs="Times New Roman"/>
        </w:rPr>
        <w:t>parseReturn</w:t>
      </w:r>
      <w:proofErr w:type="spellEnd"/>
      <w:r w:rsidRPr="00AB3BBE">
        <w:rPr>
          <w:rFonts w:ascii="Times New Roman" w:hAnsi="Times New Roman" w:cs="Times New Roman"/>
        </w:rPr>
        <w:t>, and expression parsing functions.</w:t>
      </w:r>
    </w:p>
    <w:p w14:paraId="487F05EC"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Checks top-level declarations.</w:t>
      </w:r>
    </w:p>
    <w:p w14:paraId="4C1300EE"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Parses functions and parameters.</w:t>
      </w:r>
    </w:p>
    <w:p w14:paraId="10178E45"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Parses blocks and nested statements.</w:t>
      </w:r>
    </w:p>
    <w:p w14:paraId="72B99E71"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Maintains operator precedence for expressions.</w:t>
      </w:r>
    </w:p>
    <w:p w14:paraId="560049CA" w14:textId="77777777" w:rsidR="004C009F" w:rsidRPr="00AB3BBE" w:rsidRDefault="00000000">
      <w:pPr>
        <w:pStyle w:val="Heading2"/>
        <w:rPr>
          <w:rFonts w:ascii="Times New Roman" w:hAnsi="Times New Roman" w:cs="Times New Roman"/>
        </w:rPr>
      </w:pPr>
      <w:r w:rsidRPr="00AB3BBE">
        <w:rPr>
          <w:rFonts w:ascii="Times New Roman" w:hAnsi="Times New Roman" w:cs="Times New Roman"/>
        </w:rPr>
        <w:t>4.3 Semantic Analysis</w:t>
      </w:r>
    </w:p>
    <w:p w14:paraId="641BA412" w14:textId="77777777" w:rsidR="004C009F" w:rsidRPr="00AB3BBE" w:rsidRDefault="00000000">
      <w:pPr>
        <w:rPr>
          <w:rFonts w:ascii="Times New Roman" w:hAnsi="Times New Roman" w:cs="Times New Roman"/>
        </w:rPr>
      </w:pPr>
      <w:r w:rsidRPr="00AB3BBE">
        <w:rPr>
          <w:rFonts w:ascii="Times New Roman" w:hAnsi="Times New Roman" w:cs="Times New Roman"/>
        </w:rPr>
        <w:t>Semantic analysis checks the meaning of a program after syntax has been recognized. It ensures that the program is valid according to language rules.</w:t>
      </w:r>
    </w:p>
    <w:p w14:paraId="137230A4"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Rejects duplicate declarations in the same scope.</w:t>
      </w:r>
    </w:p>
    <w:p w14:paraId="1EC0BED9"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Rejects undeclared identifiers.</w:t>
      </w:r>
    </w:p>
    <w:p w14:paraId="6366584E"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Checks assignment compatibility.</w:t>
      </w:r>
    </w:p>
    <w:p w14:paraId="6856A17E"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Checks condition types in if, while, and for.</w:t>
      </w:r>
    </w:p>
    <w:p w14:paraId="5E7E53F6"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Checks function argument count and argument types.</w:t>
      </w:r>
    </w:p>
    <w:p w14:paraId="2F67E181"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Checks return values against function return types.</w:t>
      </w:r>
    </w:p>
    <w:p w14:paraId="3F42E33C" w14:textId="77777777" w:rsidR="004C009F" w:rsidRPr="00AB3BBE" w:rsidRDefault="00000000">
      <w:pPr>
        <w:pStyle w:val="Heading2"/>
        <w:rPr>
          <w:rFonts w:ascii="Times New Roman" w:hAnsi="Times New Roman" w:cs="Times New Roman"/>
        </w:rPr>
      </w:pPr>
      <w:r w:rsidRPr="00AB3BBE">
        <w:rPr>
          <w:rFonts w:ascii="Times New Roman" w:hAnsi="Times New Roman" w:cs="Times New Roman"/>
        </w:rPr>
        <w:t>4.4 Symbol Table Design</w:t>
      </w:r>
    </w:p>
    <w:p w14:paraId="041458AE" w14:textId="77777777" w:rsidR="004C009F" w:rsidRPr="00AB3BBE" w:rsidRDefault="00000000">
      <w:pPr>
        <w:rPr>
          <w:rFonts w:ascii="Times New Roman" w:hAnsi="Times New Roman" w:cs="Times New Roman"/>
        </w:rPr>
      </w:pPr>
      <w:r w:rsidRPr="00AB3BBE">
        <w:rPr>
          <w:rFonts w:ascii="Times New Roman" w:hAnsi="Times New Roman" w:cs="Times New Roman"/>
        </w:rPr>
        <w:t>The symbol table stores declarations and supports nested scopes. It can enter a new scope, exit a scope, declare a symbol, resolve a symbol, and produce a snapshot for printing.</w:t>
      </w:r>
    </w:p>
    <w:p w14:paraId="1B9AC38F"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Variables, parameters, and functions are stored as symbols.</w:t>
      </w:r>
    </w:p>
    <w:p w14:paraId="1B4D0F35"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Inner scopes are searched before outer scopes.</w:t>
      </w:r>
    </w:p>
    <w:p w14:paraId="764D17F4"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Duplicate declarations are checked within the current scope.</w:t>
      </w:r>
    </w:p>
    <w:p w14:paraId="069CD239" w14:textId="77777777" w:rsidR="004C009F" w:rsidRPr="00AB3BBE" w:rsidRDefault="00000000">
      <w:pPr>
        <w:pStyle w:val="Heading2"/>
        <w:rPr>
          <w:rFonts w:ascii="Times New Roman" w:hAnsi="Times New Roman" w:cs="Times New Roman"/>
        </w:rPr>
      </w:pPr>
      <w:r w:rsidRPr="00AB3BBE">
        <w:rPr>
          <w:rFonts w:ascii="Times New Roman" w:hAnsi="Times New Roman" w:cs="Times New Roman"/>
        </w:rPr>
        <w:t>4.5 Three Address Code Generation</w:t>
      </w:r>
    </w:p>
    <w:p w14:paraId="49397B72" w14:textId="77777777" w:rsidR="004C009F" w:rsidRPr="00AB3BBE" w:rsidRDefault="00000000">
      <w:pPr>
        <w:rPr>
          <w:rFonts w:ascii="Times New Roman" w:hAnsi="Times New Roman" w:cs="Times New Roman"/>
        </w:rPr>
      </w:pPr>
      <w:r w:rsidRPr="00AB3BBE">
        <w:rPr>
          <w:rFonts w:ascii="Times New Roman" w:hAnsi="Times New Roman" w:cs="Times New Roman"/>
        </w:rPr>
        <w:t>Three Address Code is generated during parsing and semantic analysis. It uses simple instructions, temporary variables, and labels to represent program logic.</w:t>
      </w:r>
    </w:p>
    <w:p w14:paraId="3D419ABB"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lastRenderedPageBreak/>
        <w:t>Temporary variables are named t1, t2, t3, and so on.</w:t>
      </w:r>
    </w:p>
    <w:p w14:paraId="18D9DB5E"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Labels are named L1, L2, L3, and so on.</w:t>
      </w:r>
    </w:p>
    <w:p w14:paraId="78C15A0B"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Control-flow statements are represented using conditional and unconditional jumps.</w:t>
      </w:r>
    </w:p>
    <w:p w14:paraId="2CA86157"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Function calls are represented using param and call instructions.</w:t>
      </w:r>
    </w:p>
    <w:p w14:paraId="52AB1E7F" w14:textId="77777777" w:rsidR="00171319" w:rsidRDefault="00000000">
      <w:pPr>
        <w:pStyle w:val="Heading2"/>
      </w:pPr>
      <w:r>
        <w:t>4.6 TAC Optimization Passes</w:t>
      </w:r>
    </w:p>
    <w:p w14:paraId="09BDCA74" w14:textId="77777777" w:rsidR="00171319" w:rsidRDefault="00000000">
      <w:pPr>
        <w:pStyle w:val="ListBullet"/>
      </w:pPr>
      <w:r>
        <w:t>Constant folding is performed while expressions are parsed, so literal-only expressions such as 2 + 3 * 4 are replaced by their computed value.</w:t>
      </w:r>
    </w:p>
    <w:p w14:paraId="510C6F39" w14:textId="77777777" w:rsidR="00171319" w:rsidRDefault="00000000">
      <w:pPr>
        <w:pStyle w:val="ListBullet"/>
      </w:pPr>
      <w:r>
        <w:t>Dead-code elimination is performed after TAC generation. Instructions following an unconditional return or goto are removed until a reachable label or function boundary is found.</w:t>
      </w:r>
    </w:p>
    <w:p w14:paraId="6513C88E" w14:textId="77777777" w:rsidR="004C009F" w:rsidRPr="00AB3BBE" w:rsidRDefault="00000000">
      <w:pPr>
        <w:pStyle w:val="Heading1"/>
        <w:rPr>
          <w:rFonts w:ascii="Times New Roman" w:hAnsi="Times New Roman" w:cs="Times New Roman"/>
        </w:rPr>
      </w:pPr>
      <w:r w:rsidRPr="00AB3BBE">
        <w:rPr>
          <w:rFonts w:ascii="Times New Roman" w:hAnsi="Times New Roman" w:cs="Times New Roman"/>
        </w:rPr>
        <w:t>5. Project Architecture and File Structure</w:t>
      </w:r>
    </w:p>
    <w:p w14:paraId="4301CA2D" w14:textId="77777777" w:rsidR="004C009F" w:rsidRPr="00AB3BBE" w:rsidRDefault="00000000">
      <w:pPr>
        <w:rPr>
          <w:rFonts w:ascii="Times New Roman" w:hAnsi="Times New Roman" w:cs="Times New Roman"/>
        </w:rPr>
      </w:pPr>
      <w:r w:rsidRPr="00AB3BBE">
        <w:rPr>
          <w:rFonts w:ascii="Times New Roman" w:hAnsi="Times New Roman" w:cs="Times New Roman"/>
        </w:rPr>
        <w:t xml:space="preserve">The project is separated into header files in the include folder and implementation files in the </w:t>
      </w:r>
      <w:proofErr w:type="spellStart"/>
      <w:r w:rsidRPr="00AB3BBE">
        <w:rPr>
          <w:rFonts w:ascii="Times New Roman" w:hAnsi="Times New Roman" w:cs="Times New Roman"/>
        </w:rPr>
        <w:t>src</w:t>
      </w:r>
      <w:proofErr w:type="spellEnd"/>
      <w:r w:rsidRPr="00AB3BBE">
        <w:rPr>
          <w:rFonts w:ascii="Times New Roman" w:hAnsi="Times New Roman" w:cs="Times New Roman"/>
        </w:rPr>
        <w:t xml:space="preserve"> folder. This organization keeps class declarations separate from the implementation logic.</w:t>
      </w:r>
    </w:p>
    <w:tbl>
      <w:tblPr>
        <w:tblStyle w:val="TableGrid"/>
        <w:tblW w:w="0" w:type="auto"/>
        <w:tblLook w:val="04A0" w:firstRow="1" w:lastRow="0" w:firstColumn="1" w:lastColumn="0" w:noHBand="0" w:noVBand="1"/>
      </w:tblPr>
      <w:tblGrid>
        <w:gridCol w:w="4964"/>
        <w:gridCol w:w="4962"/>
      </w:tblGrid>
      <w:tr w:rsidR="004C009F" w:rsidRPr="00AB3BBE" w14:paraId="4C6574C2" w14:textId="77777777">
        <w:tc>
          <w:tcPr>
            <w:tcW w:w="4968" w:type="dxa"/>
            <w:shd w:val="clear" w:color="auto" w:fill="D9EAF7"/>
          </w:tcPr>
          <w:p w14:paraId="36B5EAFA"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File / Folder</w:t>
            </w:r>
          </w:p>
        </w:tc>
        <w:tc>
          <w:tcPr>
            <w:tcW w:w="4968" w:type="dxa"/>
            <w:shd w:val="clear" w:color="auto" w:fill="D9EAF7"/>
          </w:tcPr>
          <w:p w14:paraId="7C044F5C"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Purpose</w:t>
            </w:r>
          </w:p>
        </w:tc>
      </w:tr>
      <w:tr w:rsidR="004C009F" w:rsidRPr="00AB3BBE" w14:paraId="7B18C56E" w14:textId="77777777">
        <w:tc>
          <w:tcPr>
            <w:tcW w:w="4968" w:type="dxa"/>
          </w:tcPr>
          <w:p w14:paraId="6B3D0560" w14:textId="77777777" w:rsidR="004C009F" w:rsidRPr="00AB3BBE" w:rsidRDefault="00000000">
            <w:pPr>
              <w:spacing w:after="40"/>
              <w:rPr>
                <w:rFonts w:ascii="Times New Roman" w:hAnsi="Times New Roman" w:cs="Times New Roman"/>
              </w:rPr>
            </w:pPr>
            <w:proofErr w:type="spellStart"/>
            <w:r w:rsidRPr="00AB3BBE">
              <w:rPr>
                <w:rFonts w:ascii="Times New Roman" w:hAnsi="Times New Roman" w:cs="Times New Roman"/>
                <w:b/>
                <w:sz w:val="20"/>
              </w:rPr>
              <w:t>Makefile</w:t>
            </w:r>
            <w:proofErr w:type="spellEnd"/>
          </w:p>
        </w:tc>
        <w:tc>
          <w:tcPr>
            <w:tcW w:w="4968" w:type="dxa"/>
          </w:tcPr>
          <w:p w14:paraId="1F0417FB"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Builds the compiler, runs tests, and cleans generated files.</w:t>
            </w:r>
          </w:p>
        </w:tc>
      </w:tr>
      <w:tr w:rsidR="004C009F" w:rsidRPr="00AB3BBE" w14:paraId="5A9B63A7" w14:textId="77777777">
        <w:tc>
          <w:tcPr>
            <w:tcW w:w="4968" w:type="dxa"/>
          </w:tcPr>
          <w:p w14:paraId="005B1795"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README.md</w:t>
            </w:r>
          </w:p>
        </w:tc>
        <w:tc>
          <w:tcPr>
            <w:tcW w:w="4968" w:type="dxa"/>
          </w:tcPr>
          <w:p w14:paraId="41A463F4"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Explains build, run, test commands, supported features, and example TAC.</w:t>
            </w:r>
          </w:p>
        </w:tc>
      </w:tr>
      <w:tr w:rsidR="004C009F" w:rsidRPr="00AB3BBE" w14:paraId="3033BBE4" w14:textId="77777777">
        <w:tc>
          <w:tcPr>
            <w:tcW w:w="4968" w:type="dxa"/>
          </w:tcPr>
          <w:p w14:paraId="164AE7FE"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 xml:space="preserve">include/diagnostics.hpp and </w:t>
            </w:r>
            <w:proofErr w:type="spellStart"/>
            <w:r w:rsidRPr="00AB3BBE">
              <w:rPr>
                <w:rFonts w:ascii="Times New Roman" w:hAnsi="Times New Roman" w:cs="Times New Roman"/>
                <w:b/>
                <w:sz w:val="20"/>
              </w:rPr>
              <w:t>src</w:t>
            </w:r>
            <w:proofErr w:type="spellEnd"/>
            <w:r w:rsidRPr="00AB3BBE">
              <w:rPr>
                <w:rFonts w:ascii="Times New Roman" w:hAnsi="Times New Roman" w:cs="Times New Roman"/>
                <w:b/>
                <w:sz w:val="20"/>
              </w:rPr>
              <w:t>/diagnostics.cpp</w:t>
            </w:r>
          </w:p>
        </w:tc>
        <w:tc>
          <w:tcPr>
            <w:tcW w:w="4968" w:type="dxa"/>
          </w:tcPr>
          <w:p w14:paraId="52B2CB72"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Define and implement error collection and printing.</w:t>
            </w:r>
          </w:p>
        </w:tc>
      </w:tr>
      <w:tr w:rsidR="004C009F" w:rsidRPr="00AB3BBE" w14:paraId="2B266FC6" w14:textId="77777777">
        <w:tc>
          <w:tcPr>
            <w:tcW w:w="4968" w:type="dxa"/>
          </w:tcPr>
          <w:p w14:paraId="4BBBEDBF"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 xml:space="preserve">include/lexer.hpp and </w:t>
            </w:r>
            <w:proofErr w:type="spellStart"/>
            <w:r w:rsidRPr="00AB3BBE">
              <w:rPr>
                <w:rFonts w:ascii="Times New Roman" w:hAnsi="Times New Roman" w:cs="Times New Roman"/>
                <w:b/>
                <w:sz w:val="20"/>
              </w:rPr>
              <w:t>src</w:t>
            </w:r>
            <w:proofErr w:type="spellEnd"/>
            <w:r w:rsidRPr="00AB3BBE">
              <w:rPr>
                <w:rFonts w:ascii="Times New Roman" w:hAnsi="Times New Roman" w:cs="Times New Roman"/>
                <w:b/>
                <w:sz w:val="20"/>
              </w:rPr>
              <w:t>/lexer.cpp</w:t>
            </w:r>
          </w:p>
        </w:tc>
        <w:tc>
          <w:tcPr>
            <w:tcW w:w="4968" w:type="dxa"/>
          </w:tcPr>
          <w:p w14:paraId="039CA304"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Define and implement lexical analysis.</w:t>
            </w:r>
          </w:p>
        </w:tc>
      </w:tr>
      <w:tr w:rsidR="004C009F" w:rsidRPr="00AB3BBE" w14:paraId="32F978B5" w14:textId="77777777">
        <w:tc>
          <w:tcPr>
            <w:tcW w:w="4968" w:type="dxa"/>
          </w:tcPr>
          <w:p w14:paraId="7C9AD5EB"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 xml:space="preserve">include/parser.hpp and </w:t>
            </w:r>
            <w:proofErr w:type="spellStart"/>
            <w:r w:rsidRPr="00AB3BBE">
              <w:rPr>
                <w:rFonts w:ascii="Times New Roman" w:hAnsi="Times New Roman" w:cs="Times New Roman"/>
                <w:b/>
                <w:sz w:val="20"/>
              </w:rPr>
              <w:t>src</w:t>
            </w:r>
            <w:proofErr w:type="spellEnd"/>
            <w:r w:rsidRPr="00AB3BBE">
              <w:rPr>
                <w:rFonts w:ascii="Times New Roman" w:hAnsi="Times New Roman" w:cs="Times New Roman"/>
                <w:b/>
                <w:sz w:val="20"/>
              </w:rPr>
              <w:t>/parser.cpp</w:t>
            </w:r>
          </w:p>
        </w:tc>
        <w:tc>
          <w:tcPr>
            <w:tcW w:w="4968" w:type="dxa"/>
          </w:tcPr>
          <w:p w14:paraId="5B0D9427"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Define and implement parsing, semantic analysis, and TAC emission.</w:t>
            </w:r>
          </w:p>
        </w:tc>
      </w:tr>
      <w:tr w:rsidR="004C009F" w:rsidRPr="00AB3BBE" w14:paraId="0B9F60F1" w14:textId="77777777">
        <w:tc>
          <w:tcPr>
            <w:tcW w:w="4968" w:type="dxa"/>
          </w:tcPr>
          <w:p w14:paraId="279877BF"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 xml:space="preserve">include/symbol_table.hpp and </w:t>
            </w:r>
            <w:proofErr w:type="spellStart"/>
            <w:r w:rsidRPr="00AB3BBE">
              <w:rPr>
                <w:rFonts w:ascii="Times New Roman" w:hAnsi="Times New Roman" w:cs="Times New Roman"/>
                <w:b/>
                <w:sz w:val="20"/>
              </w:rPr>
              <w:t>src</w:t>
            </w:r>
            <w:proofErr w:type="spellEnd"/>
            <w:r w:rsidRPr="00AB3BBE">
              <w:rPr>
                <w:rFonts w:ascii="Times New Roman" w:hAnsi="Times New Roman" w:cs="Times New Roman"/>
                <w:b/>
                <w:sz w:val="20"/>
              </w:rPr>
              <w:t>/symbol_table.cpp</w:t>
            </w:r>
          </w:p>
        </w:tc>
        <w:tc>
          <w:tcPr>
            <w:tcW w:w="4968" w:type="dxa"/>
          </w:tcPr>
          <w:p w14:paraId="1F369283"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Define and implement symbol declaration, lookup, and scoping.</w:t>
            </w:r>
          </w:p>
        </w:tc>
      </w:tr>
      <w:tr w:rsidR="004C009F" w:rsidRPr="00AB3BBE" w14:paraId="0C063401" w14:textId="77777777">
        <w:tc>
          <w:tcPr>
            <w:tcW w:w="4968" w:type="dxa"/>
          </w:tcPr>
          <w:p w14:paraId="7C56BD9C"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 xml:space="preserve">include/tac.hpp and </w:t>
            </w:r>
            <w:proofErr w:type="spellStart"/>
            <w:r w:rsidRPr="00AB3BBE">
              <w:rPr>
                <w:rFonts w:ascii="Times New Roman" w:hAnsi="Times New Roman" w:cs="Times New Roman"/>
                <w:b/>
                <w:sz w:val="20"/>
              </w:rPr>
              <w:t>src</w:t>
            </w:r>
            <w:proofErr w:type="spellEnd"/>
            <w:r w:rsidRPr="00AB3BBE">
              <w:rPr>
                <w:rFonts w:ascii="Times New Roman" w:hAnsi="Times New Roman" w:cs="Times New Roman"/>
                <w:b/>
                <w:sz w:val="20"/>
              </w:rPr>
              <w:t>/tac.cpp</w:t>
            </w:r>
          </w:p>
        </w:tc>
        <w:tc>
          <w:tcPr>
            <w:tcW w:w="4968" w:type="dxa"/>
          </w:tcPr>
          <w:p w14:paraId="26B5157D"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Define and implement Three Address Code storage and printing.</w:t>
            </w:r>
          </w:p>
        </w:tc>
      </w:tr>
      <w:tr w:rsidR="004C009F" w:rsidRPr="00AB3BBE" w14:paraId="407CE4C4" w14:textId="77777777">
        <w:tc>
          <w:tcPr>
            <w:tcW w:w="4968" w:type="dxa"/>
          </w:tcPr>
          <w:p w14:paraId="6505CACD"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 xml:space="preserve">include/token.hpp and </w:t>
            </w:r>
            <w:proofErr w:type="spellStart"/>
            <w:r w:rsidRPr="00AB3BBE">
              <w:rPr>
                <w:rFonts w:ascii="Times New Roman" w:hAnsi="Times New Roman" w:cs="Times New Roman"/>
                <w:b/>
                <w:sz w:val="20"/>
              </w:rPr>
              <w:t>src</w:t>
            </w:r>
            <w:proofErr w:type="spellEnd"/>
            <w:r w:rsidRPr="00AB3BBE">
              <w:rPr>
                <w:rFonts w:ascii="Times New Roman" w:hAnsi="Times New Roman" w:cs="Times New Roman"/>
                <w:b/>
                <w:sz w:val="20"/>
              </w:rPr>
              <w:t>/token.cpp</w:t>
            </w:r>
          </w:p>
        </w:tc>
        <w:tc>
          <w:tcPr>
            <w:tcW w:w="4968" w:type="dxa"/>
          </w:tcPr>
          <w:p w14:paraId="2A41FC68"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Define token types and readable token names.</w:t>
            </w:r>
          </w:p>
        </w:tc>
      </w:tr>
      <w:tr w:rsidR="004C009F" w:rsidRPr="00AB3BBE" w14:paraId="2753CFDD" w14:textId="77777777">
        <w:tc>
          <w:tcPr>
            <w:tcW w:w="4968" w:type="dxa"/>
          </w:tcPr>
          <w:p w14:paraId="12611BE2"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 xml:space="preserve">include/types.hpp and </w:t>
            </w:r>
            <w:proofErr w:type="spellStart"/>
            <w:r w:rsidRPr="00AB3BBE">
              <w:rPr>
                <w:rFonts w:ascii="Times New Roman" w:hAnsi="Times New Roman" w:cs="Times New Roman"/>
                <w:b/>
                <w:sz w:val="20"/>
              </w:rPr>
              <w:t>src</w:t>
            </w:r>
            <w:proofErr w:type="spellEnd"/>
            <w:r w:rsidRPr="00AB3BBE">
              <w:rPr>
                <w:rFonts w:ascii="Times New Roman" w:hAnsi="Times New Roman" w:cs="Times New Roman"/>
                <w:b/>
                <w:sz w:val="20"/>
              </w:rPr>
              <w:t>/types.cpp</w:t>
            </w:r>
          </w:p>
        </w:tc>
        <w:tc>
          <w:tcPr>
            <w:tcW w:w="4968" w:type="dxa"/>
          </w:tcPr>
          <w:p w14:paraId="32775710"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Define the type system and compatibility rules.</w:t>
            </w:r>
          </w:p>
        </w:tc>
      </w:tr>
      <w:tr w:rsidR="004C009F" w:rsidRPr="00AB3BBE" w14:paraId="4E5ADBAA" w14:textId="77777777">
        <w:tc>
          <w:tcPr>
            <w:tcW w:w="4968" w:type="dxa"/>
          </w:tcPr>
          <w:p w14:paraId="555A1CF6"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tests/</w:t>
            </w:r>
          </w:p>
        </w:tc>
        <w:tc>
          <w:tcPr>
            <w:tcW w:w="4968" w:type="dxa"/>
          </w:tcPr>
          <w:p w14:paraId="7D15F4BC"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Contains valid and invalid Mini C programs for testing.</w:t>
            </w:r>
          </w:p>
        </w:tc>
      </w:tr>
    </w:tbl>
    <w:p w14:paraId="0EA9DCE8" w14:textId="77777777" w:rsidR="004C009F" w:rsidRPr="00AB3BBE" w:rsidRDefault="00000000">
      <w:pPr>
        <w:pStyle w:val="Heading1"/>
        <w:rPr>
          <w:rFonts w:ascii="Times New Roman" w:hAnsi="Times New Roman" w:cs="Times New Roman"/>
        </w:rPr>
      </w:pPr>
      <w:r w:rsidRPr="00AB3BBE">
        <w:rPr>
          <w:rFonts w:ascii="Times New Roman" w:hAnsi="Times New Roman" w:cs="Times New Roman"/>
        </w:rPr>
        <w:t>6. Sample Inputs and Outputs</w:t>
      </w:r>
    </w:p>
    <w:p w14:paraId="258C6316" w14:textId="77777777" w:rsidR="004C009F" w:rsidRPr="00AB3BBE" w:rsidRDefault="00000000">
      <w:pPr>
        <w:rPr>
          <w:rFonts w:ascii="Times New Roman" w:hAnsi="Times New Roman" w:cs="Times New Roman"/>
        </w:rPr>
      </w:pPr>
      <w:r w:rsidRPr="00AB3BBE">
        <w:rPr>
          <w:rFonts w:ascii="Times New Roman" w:hAnsi="Times New Roman" w:cs="Times New Roman"/>
        </w:rPr>
        <w:t>This section shows representative input programs and the compiler output. The exact temporary variable and label names may vary depending on parsing order, but the structure remains the same.</w:t>
      </w:r>
    </w:p>
    <w:p w14:paraId="15C1FC51" w14:textId="77777777" w:rsidR="004C009F" w:rsidRPr="00AB3BBE" w:rsidRDefault="00000000">
      <w:pPr>
        <w:pStyle w:val="Heading2"/>
        <w:rPr>
          <w:rFonts w:ascii="Times New Roman" w:hAnsi="Times New Roman" w:cs="Times New Roman"/>
        </w:rPr>
      </w:pPr>
      <w:r w:rsidRPr="00AB3BBE">
        <w:rPr>
          <w:rFonts w:ascii="Times New Roman" w:hAnsi="Times New Roman" w:cs="Times New Roman"/>
        </w:rPr>
        <w:t>6.1 Sample 1: Basic Expressions and If-Else</w:t>
      </w:r>
    </w:p>
    <w:p w14:paraId="4DF9612D" w14:textId="77777777" w:rsidR="004C009F" w:rsidRPr="00AB3BBE" w:rsidRDefault="00000000">
      <w:pPr>
        <w:rPr>
          <w:rFonts w:ascii="Times New Roman" w:hAnsi="Times New Roman" w:cs="Times New Roman"/>
        </w:rPr>
      </w:pPr>
      <w:r w:rsidRPr="00AB3BBE">
        <w:rPr>
          <w:rFonts w:ascii="Times New Roman" w:hAnsi="Times New Roman" w:cs="Times New Roman"/>
        </w:rPr>
        <w:t>Input file: tests/</w:t>
      </w:r>
      <w:proofErr w:type="spellStart"/>
      <w:r w:rsidRPr="00AB3BBE">
        <w:rPr>
          <w:rFonts w:ascii="Times New Roman" w:hAnsi="Times New Roman" w:cs="Times New Roman"/>
        </w:rPr>
        <w:t>valid_basic.c</w:t>
      </w:r>
      <w:proofErr w:type="spellEnd"/>
    </w:p>
    <w:p w14:paraId="7311EC90" w14:textId="77777777" w:rsidR="004C009F" w:rsidRPr="00AB3BBE" w:rsidRDefault="00000000">
      <w:pPr>
        <w:pStyle w:val="CodeBlock"/>
        <w:rPr>
          <w:rFonts w:ascii="Times New Roman" w:hAnsi="Times New Roman" w:cs="Times New Roman"/>
        </w:rPr>
      </w:pPr>
      <w:r w:rsidRPr="00AB3BBE">
        <w:rPr>
          <w:rFonts w:ascii="Times New Roman" w:hAnsi="Times New Roman" w:cs="Times New Roman"/>
        </w:rPr>
        <w:br/>
        <w:t>int main() {</w:t>
      </w:r>
      <w:r w:rsidRPr="00AB3BBE">
        <w:rPr>
          <w:rFonts w:ascii="Times New Roman" w:hAnsi="Times New Roman" w:cs="Times New Roman"/>
        </w:rPr>
        <w:br/>
        <w:t xml:space="preserve">    int a = 10;</w:t>
      </w:r>
      <w:r w:rsidRPr="00AB3BBE">
        <w:rPr>
          <w:rFonts w:ascii="Times New Roman" w:hAnsi="Times New Roman" w:cs="Times New Roman"/>
        </w:rPr>
        <w:br/>
        <w:t xml:space="preserve">    int b = 2 + 3 * 4;</w:t>
      </w:r>
      <w:r w:rsidRPr="00AB3BBE">
        <w:rPr>
          <w:rFonts w:ascii="Times New Roman" w:hAnsi="Times New Roman" w:cs="Times New Roman"/>
        </w:rPr>
        <w:br/>
        <w:t xml:space="preserve">    float ratio = a / 2.0;</w:t>
      </w:r>
      <w:r w:rsidRPr="00AB3BBE">
        <w:rPr>
          <w:rFonts w:ascii="Times New Roman" w:hAnsi="Times New Roman" w:cs="Times New Roman"/>
        </w:rPr>
        <w:br/>
        <w:t xml:space="preserve">    bool ok = ratio &gt; 4.5 &amp;&amp; a != 0;</w:t>
      </w:r>
      <w:r w:rsidRPr="00AB3BBE">
        <w:rPr>
          <w:rFonts w:ascii="Times New Roman" w:hAnsi="Times New Roman" w:cs="Times New Roman"/>
        </w:rPr>
        <w:br/>
      </w:r>
      <w:r w:rsidRPr="00AB3BBE">
        <w:rPr>
          <w:rFonts w:ascii="Times New Roman" w:hAnsi="Times New Roman" w:cs="Times New Roman"/>
        </w:rPr>
        <w:lastRenderedPageBreak/>
        <w:br/>
        <w:t xml:space="preserve">    if (ok) {</w:t>
      </w:r>
      <w:r w:rsidRPr="00AB3BBE">
        <w:rPr>
          <w:rFonts w:ascii="Times New Roman" w:hAnsi="Times New Roman" w:cs="Times New Roman"/>
        </w:rPr>
        <w:br/>
        <w:t xml:space="preserve">        a = a + b;</w:t>
      </w:r>
      <w:r w:rsidRPr="00AB3BBE">
        <w:rPr>
          <w:rFonts w:ascii="Times New Roman" w:hAnsi="Times New Roman" w:cs="Times New Roman"/>
        </w:rPr>
        <w:br/>
        <w:t xml:space="preserve">    } else {</w:t>
      </w:r>
      <w:r w:rsidRPr="00AB3BBE">
        <w:rPr>
          <w:rFonts w:ascii="Times New Roman" w:hAnsi="Times New Roman" w:cs="Times New Roman"/>
        </w:rPr>
        <w:br/>
        <w:t xml:space="preserve">        a = a - 1;</w:t>
      </w:r>
      <w:r w:rsidRPr="00AB3BBE">
        <w:rPr>
          <w:rFonts w:ascii="Times New Roman" w:hAnsi="Times New Roman" w:cs="Times New Roman"/>
        </w:rPr>
        <w:br/>
        <w:t xml:space="preserve">    }</w:t>
      </w:r>
      <w:r w:rsidRPr="00AB3BBE">
        <w:rPr>
          <w:rFonts w:ascii="Times New Roman" w:hAnsi="Times New Roman" w:cs="Times New Roman"/>
        </w:rPr>
        <w:br/>
      </w:r>
      <w:r w:rsidRPr="00AB3BBE">
        <w:rPr>
          <w:rFonts w:ascii="Times New Roman" w:hAnsi="Times New Roman" w:cs="Times New Roman"/>
        </w:rPr>
        <w:br/>
        <w:t xml:space="preserve">    return a;</w:t>
      </w:r>
      <w:r w:rsidRPr="00AB3BBE">
        <w:rPr>
          <w:rFonts w:ascii="Times New Roman" w:hAnsi="Times New Roman" w:cs="Times New Roman"/>
        </w:rPr>
        <w:br/>
        <w:t>}</w:t>
      </w:r>
    </w:p>
    <w:p w14:paraId="11AD3BC3" w14:textId="77777777" w:rsidR="004C009F" w:rsidRPr="00AB3BBE" w:rsidRDefault="00000000">
      <w:pPr>
        <w:rPr>
          <w:rFonts w:ascii="Times New Roman" w:hAnsi="Times New Roman" w:cs="Times New Roman"/>
        </w:rPr>
      </w:pPr>
      <w:r w:rsidRPr="00AB3BBE">
        <w:rPr>
          <w:rFonts w:ascii="Times New Roman" w:hAnsi="Times New Roman" w:cs="Times New Roman"/>
        </w:rPr>
        <w:t>Expected output summary:</w:t>
      </w:r>
    </w:p>
    <w:p w14:paraId="3DDA6D73"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Program is accepted.</w:t>
      </w:r>
    </w:p>
    <w:p w14:paraId="7FA5A4CC"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Tokens are printed for keywords, identifiers, literals, operators, and punctuation.</w:t>
      </w:r>
    </w:p>
    <w:p w14:paraId="10B02604"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Symbol table contains main, a, b, ratio, and ok.</w:t>
      </w:r>
    </w:p>
    <w:p w14:paraId="50AF1D53"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TAC contains declarations, assignments, arithmetic operations, conditional jump, labels, and return.</w:t>
      </w:r>
    </w:p>
    <w:p w14:paraId="6904E9FE" w14:textId="77777777" w:rsidR="004C009F" w:rsidRPr="00AB3BBE" w:rsidRDefault="00000000">
      <w:pPr>
        <w:pStyle w:val="CodeBlock"/>
        <w:rPr>
          <w:rFonts w:ascii="Times New Roman" w:hAnsi="Times New Roman" w:cs="Times New Roman"/>
        </w:rPr>
      </w:pPr>
      <w:r w:rsidRPr="00AB3BBE">
        <w:rPr>
          <w:rFonts w:ascii="Times New Roman" w:hAnsi="Times New Roman" w:cs="Times New Roman"/>
        </w:rPr>
        <w:br/>
        <w:t>Example TAC excerpt:</w:t>
      </w:r>
      <w:r w:rsidRPr="00AB3BBE">
        <w:rPr>
          <w:rFonts w:ascii="Times New Roman" w:hAnsi="Times New Roman" w:cs="Times New Roman"/>
        </w:rPr>
        <w:br/>
      </w:r>
      <w:proofErr w:type="spellStart"/>
      <w:r w:rsidRPr="00AB3BBE">
        <w:rPr>
          <w:rFonts w:ascii="Times New Roman" w:hAnsi="Times New Roman" w:cs="Times New Roman"/>
        </w:rPr>
        <w:t>func</w:t>
      </w:r>
      <w:proofErr w:type="spellEnd"/>
      <w:r w:rsidRPr="00AB3BBE">
        <w:rPr>
          <w:rFonts w:ascii="Times New Roman" w:hAnsi="Times New Roman" w:cs="Times New Roman"/>
        </w:rPr>
        <w:t xml:space="preserve"> main</w:t>
      </w:r>
      <w:r w:rsidRPr="00AB3BBE">
        <w:rPr>
          <w:rFonts w:ascii="Times New Roman" w:hAnsi="Times New Roman" w:cs="Times New Roman"/>
        </w:rPr>
        <w:br/>
        <w:t>declare int a</w:t>
      </w:r>
      <w:r w:rsidRPr="00AB3BBE">
        <w:rPr>
          <w:rFonts w:ascii="Times New Roman" w:hAnsi="Times New Roman" w:cs="Times New Roman"/>
        </w:rPr>
        <w:br/>
      </w:r>
      <w:proofErr w:type="spellStart"/>
      <w:r w:rsidRPr="00AB3BBE">
        <w:rPr>
          <w:rFonts w:ascii="Times New Roman" w:hAnsi="Times New Roman" w:cs="Times New Roman"/>
        </w:rPr>
        <w:t>a</w:t>
      </w:r>
      <w:proofErr w:type="spellEnd"/>
      <w:r w:rsidRPr="00AB3BBE">
        <w:rPr>
          <w:rFonts w:ascii="Times New Roman" w:hAnsi="Times New Roman" w:cs="Times New Roman"/>
        </w:rPr>
        <w:t xml:space="preserve"> = 10</w:t>
      </w:r>
      <w:r w:rsidRPr="00AB3BBE">
        <w:rPr>
          <w:rFonts w:ascii="Times New Roman" w:hAnsi="Times New Roman" w:cs="Times New Roman"/>
        </w:rPr>
        <w:br/>
        <w:t>declare int b</w:t>
      </w:r>
      <w:r w:rsidRPr="00AB3BBE">
        <w:rPr>
          <w:rFonts w:ascii="Times New Roman" w:hAnsi="Times New Roman" w:cs="Times New Roman"/>
        </w:rPr>
        <w:br/>
        <w:t># constant folded 3 * 4 -&gt; 12</w:t>
      </w:r>
      <w:r w:rsidRPr="00AB3BBE">
        <w:rPr>
          <w:rFonts w:ascii="Times New Roman" w:hAnsi="Times New Roman" w:cs="Times New Roman"/>
        </w:rPr>
        <w:br/>
        <w:t># constant folded 2 + 12 -&gt; 14</w:t>
      </w:r>
      <w:r w:rsidRPr="00AB3BBE">
        <w:rPr>
          <w:rFonts w:ascii="Times New Roman" w:hAnsi="Times New Roman" w:cs="Times New Roman"/>
        </w:rPr>
        <w:br/>
        <w:t>b = 14</w:t>
      </w:r>
      <w:r w:rsidRPr="00AB3BBE">
        <w:rPr>
          <w:rFonts w:ascii="Times New Roman" w:hAnsi="Times New Roman" w:cs="Times New Roman"/>
        </w:rPr>
        <w:br/>
        <w:t>declare float ratio</w:t>
      </w:r>
      <w:r w:rsidRPr="00AB3BBE">
        <w:rPr>
          <w:rFonts w:ascii="Times New Roman" w:hAnsi="Times New Roman" w:cs="Times New Roman"/>
        </w:rPr>
        <w:br/>
        <w:t>t1 = a / 2.0</w:t>
      </w:r>
      <w:r w:rsidRPr="00AB3BBE">
        <w:rPr>
          <w:rFonts w:ascii="Times New Roman" w:hAnsi="Times New Roman" w:cs="Times New Roman"/>
        </w:rPr>
        <w:br/>
        <w:t>ratio = t1</w:t>
      </w:r>
      <w:r w:rsidRPr="00AB3BBE">
        <w:rPr>
          <w:rFonts w:ascii="Times New Roman" w:hAnsi="Times New Roman" w:cs="Times New Roman"/>
        </w:rPr>
        <w:br/>
        <w:t>declare bool ok</w:t>
      </w:r>
      <w:r w:rsidRPr="00AB3BBE">
        <w:rPr>
          <w:rFonts w:ascii="Times New Roman" w:hAnsi="Times New Roman" w:cs="Times New Roman"/>
        </w:rPr>
        <w:br/>
        <w:t>t2 = ratio &gt; 4.5</w:t>
      </w:r>
      <w:r w:rsidRPr="00AB3BBE">
        <w:rPr>
          <w:rFonts w:ascii="Times New Roman" w:hAnsi="Times New Roman" w:cs="Times New Roman"/>
        </w:rPr>
        <w:br/>
        <w:t>t3 = a != 0</w:t>
      </w:r>
      <w:r w:rsidRPr="00AB3BBE">
        <w:rPr>
          <w:rFonts w:ascii="Times New Roman" w:hAnsi="Times New Roman" w:cs="Times New Roman"/>
        </w:rPr>
        <w:br/>
        <w:t>t4 = t2 &amp;&amp; t3</w:t>
      </w:r>
      <w:r w:rsidRPr="00AB3BBE">
        <w:rPr>
          <w:rFonts w:ascii="Times New Roman" w:hAnsi="Times New Roman" w:cs="Times New Roman"/>
        </w:rPr>
        <w:br/>
        <w:t>ok = t4</w:t>
      </w:r>
      <w:r w:rsidRPr="00AB3BBE">
        <w:rPr>
          <w:rFonts w:ascii="Times New Roman" w:hAnsi="Times New Roman" w:cs="Times New Roman"/>
        </w:rPr>
        <w:br/>
      </w:r>
      <w:proofErr w:type="spellStart"/>
      <w:r w:rsidRPr="00AB3BBE">
        <w:rPr>
          <w:rFonts w:ascii="Times New Roman" w:hAnsi="Times New Roman" w:cs="Times New Roman"/>
        </w:rPr>
        <w:t>ifFalse</w:t>
      </w:r>
      <w:proofErr w:type="spellEnd"/>
      <w:r w:rsidRPr="00AB3BBE">
        <w:rPr>
          <w:rFonts w:ascii="Times New Roman" w:hAnsi="Times New Roman" w:cs="Times New Roman"/>
        </w:rPr>
        <w:t xml:space="preserve"> ok </w:t>
      </w:r>
      <w:proofErr w:type="spellStart"/>
      <w:r w:rsidRPr="00AB3BBE">
        <w:rPr>
          <w:rFonts w:ascii="Times New Roman" w:hAnsi="Times New Roman" w:cs="Times New Roman"/>
        </w:rPr>
        <w:t>goto</w:t>
      </w:r>
      <w:proofErr w:type="spellEnd"/>
      <w:r w:rsidRPr="00AB3BBE">
        <w:rPr>
          <w:rFonts w:ascii="Times New Roman" w:hAnsi="Times New Roman" w:cs="Times New Roman"/>
        </w:rPr>
        <w:t xml:space="preserve"> L1</w:t>
      </w:r>
      <w:r w:rsidRPr="00AB3BBE">
        <w:rPr>
          <w:rFonts w:ascii="Times New Roman" w:hAnsi="Times New Roman" w:cs="Times New Roman"/>
        </w:rPr>
        <w:br/>
        <w:t>t5 = a + b</w:t>
      </w:r>
      <w:r w:rsidRPr="00AB3BBE">
        <w:rPr>
          <w:rFonts w:ascii="Times New Roman" w:hAnsi="Times New Roman" w:cs="Times New Roman"/>
        </w:rPr>
        <w:br/>
        <w:t>a = t5</w:t>
      </w:r>
      <w:r w:rsidRPr="00AB3BBE">
        <w:rPr>
          <w:rFonts w:ascii="Times New Roman" w:hAnsi="Times New Roman" w:cs="Times New Roman"/>
        </w:rPr>
        <w:br/>
      </w:r>
      <w:proofErr w:type="spellStart"/>
      <w:r w:rsidRPr="00AB3BBE">
        <w:rPr>
          <w:rFonts w:ascii="Times New Roman" w:hAnsi="Times New Roman" w:cs="Times New Roman"/>
        </w:rPr>
        <w:t>goto</w:t>
      </w:r>
      <w:proofErr w:type="spellEnd"/>
      <w:r w:rsidRPr="00AB3BBE">
        <w:rPr>
          <w:rFonts w:ascii="Times New Roman" w:hAnsi="Times New Roman" w:cs="Times New Roman"/>
        </w:rPr>
        <w:t xml:space="preserve"> L2</w:t>
      </w:r>
      <w:r w:rsidRPr="00AB3BBE">
        <w:rPr>
          <w:rFonts w:ascii="Times New Roman" w:hAnsi="Times New Roman" w:cs="Times New Roman"/>
        </w:rPr>
        <w:br/>
        <w:t>L1:</w:t>
      </w:r>
      <w:r w:rsidRPr="00AB3BBE">
        <w:rPr>
          <w:rFonts w:ascii="Times New Roman" w:hAnsi="Times New Roman" w:cs="Times New Roman"/>
        </w:rPr>
        <w:br/>
        <w:t>t6 = a - 1</w:t>
      </w:r>
      <w:r w:rsidRPr="00AB3BBE">
        <w:rPr>
          <w:rFonts w:ascii="Times New Roman" w:hAnsi="Times New Roman" w:cs="Times New Roman"/>
        </w:rPr>
        <w:br/>
        <w:t>a = t6</w:t>
      </w:r>
      <w:r w:rsidRPr="00AB3BBE">
        <w:rPr>
          <w:rFonts w:ascii="Times New Roman" w:hAnsi="Times New Roman" w:cs="Times New Roman"/>
        </w:rPr>
        <w:br/>
        <w:t>L2:</w:t>
      </w:r>
      <w:r w:rsidRPr="00AB3BBE">
        <w:rPr>
          <w:rFonts w:ascii="Times New Roman" w:hAnsi="Times New Roman" w:cs="Times New Roman"/>
        </w:rPr>
        <w:br/>
        <w:t>return a</w:t>
      </w:r>
      <w:r w:rsidRPr="00AB3BBE">
        <w:rPr>
          <w:rFonts w:ascii="Times New Roman" w:hAnsi="Times New Roman" w:cs="Times New Roman"/>
        </w:rPr>
        <w:br/>
      </w:r>
      <w:proofErr w:type="spellStart"/>
      <w:r w:rsidRPr="00AB3BBE">
        <w:rPr>
          <w:rFonts w:ascii="Times New Roman" w:hAnsi="Times New Roman" w:cs="Times New Roman"/>
        </w:rPr>
        <w:t>endfunc</w:t>
      </w:r>
      <w:proofErr w:type="spellEnd"/>
      <w:r w:rsidRPr="00AB3BBE">
        <w:rPr>
          <w:rFonts w:ascii="Times New Roman" w:hAnsi="Times New Roman" w:cs="Times New Roman"/>
        </w:rPr>
        <w:t xml:space="preserve"> main</w:t>
      </w:r>
      <w:r w:rsidRPr="00AB3BBE">
        <w:rPr>
          <w:rFonts w:ascii="Times New Roman" w:hAnsi="Times New Roman" w:cs="Times New Roman"/>
        </w:rPr>
        <w:br/>
        <w:t>Result: accepted</w:t>
      </w:r>
    </w:p>
    <w:p w14:paraId="7C91A43D" w14:textId="77777777" w:rsidR="004C009F" w:rsidRPr="00AB3BBE" w:rsidRDefault="00000000">
      <w:pPr>
        <w:pStyle w:val="Heading2"/>
        <w:rPr>
          <w:rFonts w:ascii="Times New Roman" w:hAnsi="Times New Roman" w:cs="Times New Roman"/>
        </w:rPr>
      </w:pPr>
      <w:r w:rsidRPr="00AB3BBE">
        <w:rPr>
          <w:rFonts w:ascii="Times New Roman" w:hAnsi="Times New Roman" w:cs="Times New Roman"/>
        </w:rPr>
        <w:t>6.2 Sample 2: Functions</w:t>
      </w:r>
    </w:p>
    <w:p w14:paraId="7A56B8BC" w14:textId="77777777" w:rsidR="004C009F" w:rsidRPr="00AB3BBE" w:rsidRDefault="00000000">
      <w:pPr>
        <w:rPr>
          <w:rFonts w:ascii="Times New Roman" w:hAnsi="Times New Roman" w:cs="Times New Roman"/>
        </w:rPr>
      </w:pPr>
      <w:r w:rsidRPr="00AB3BBE">
        <w:rPr>
          <w:rFonts w:ascii="Times New Roman" w:hAnsi="Times New Roman" w:cs="Times New Roman"/>
        </w:rPr>
        <w:t>Input file: tests/</w:t>
      </w:r>
      <w:proofErr w:type="spellStart"/>
      <w:r w:rsidRPr="00AB3BBE">
        <w:rPr>
          <w:rFonts w:ascii="Times New Roman" w:hAnsi="Times New Roman" w:cs="Times New Roman"/>
        </w:rPr>
        <w:t>valid_functions.c</w:t>
      </w:r>
      <w:proofErr w:type="spellEnd"/>
    </w:p>
    <w:p w14:paraId="6BF9F8CF" w14:textId="77777777" w:rsidR="004C009F" w:rsidRPr="00AB3BBE" w:rsidRDefault="00000000">
      <w:pPr>
        <w:pStyle w:val="CodeBlock"/>
        <w:rPr>
          <w:rFonts w:ascii="Times New Roman" w:hAnsi="Times New Roman" w:cs="Times New Roman"/>
        </w:rPr>
      </w:pPr>
      <w:r w:rsidRPr="00AB3BBE">
        <w:rPr>
          <w:rFonts w:ascii="Times New Roman" w:hAnsi="Times New Roman" w:cs="Times New Roman"/>
        </w:rPr>
        <w:br/>
        <w:t>int square(int n) {</w:t>
      </w:r>
      <w:r w:rsidRPr="00AB3BBE">
        <w:rPr>
          <w:rFonts w:ascii="Times New Roman" w:hAnsi="Times New Roman" w:cs="Times New Roman"/>
        </w:rPr>
        <w:br/>
        <w:t xml:space="preserve">    return n * n;</w:t>
      </w:r>
      <w:r w:rsidRPr="00AB3BBE">
        <w:rPr>
          <w:rFonts w:ascii="Times New Roman" w:hAnsi="Times New Roman" w:cs="Times New Roman"/>
        </w:rPr>
        <w:br/>
        <w:t>}</w:t>
      </w:r>
      <w:r w:rsidRPr="00AB3BBE">
        <w:rPr>
          <w:rFonts w:ascii="Times New Roman" w:hAnsi="Times New Roman" w:cs="Times New Roman"/>
        </w:rPr>
        <w:br/>
      </w:r>
      <w:r w:rsidRPr="00AB3BBE">
        <w:rPr>
          <w:rFonts w:ascii="Times New Roman" w:hAnsi="Times New Roman" w:cs="Times New Roman"/>
        </w:rPr>
        <w:lastRenderedPageBreak/>
        <w:br/>
        <w:t>float average(int a, int b) {</w:t>
      </w:r>
      <w:r w:rsidRPr="00AB3BBE">
        <w:rPr>
          <w:rFonts w:ascii="Times New Roman" w:hAnsi="Times New Roman" w:cs="Times New Roman"/>
        </w:rPr>
        <w:br/>
        <w:t xml:space="preserve">    float total = a + b;</w:t>
      </w:r>
      <w:r w:rsidRPr="00AB3BBE">
        <w:rPr>
          <w:rFonts w:ascii="Times New Roman" w:hAnsi="Times New Roman" w:cs="Times New Roman"/>
        </w:rPr>
        <w:br/>
        <w:t xml:space="preserve">    return total / 2.0;</w:t>
      </w:r>
      <w:r w:rsidRPr="00AB3BBE">
        <w:rPr>
          <w:rFonts w:ascii="Times New Roman" w:hAnsi="Times New Roman" w:cs="Times New Roman"/>
        </w:rPr>
        <w:br/>
        <w:t>}</w:t>
      </w:r>
      <w:r w:rsidRPr="00AB3BBE">
        <w:rPr>
          <w:rFonts w:ascii="Times New Roman" w:hAnsi="Times New Roman" w:cs="Times New Roman"/>
        </w:rPr>
        <w:br/>
      </w:r>
      <w:r w:rsidRPr="00AB3BBE">
        <w:rPr>
          <w:rFonts w:ascii="Times New Roman" w:hAnsi="Times New Roman" w:cs="Times New Roman"/>
        </w:rPr>
        <w:br/>
        <w:t>int main() {</w:t>
      </w:r>
      <w:r w:rsidRPr="00AB3BBE">
        <w:rPr>
          <w:rFonts w:ascii="Times New Roman" w:hAnsi="Times New Roman" w:cs="Times New Roman"/>
        </w:rPr>
        <w:br/>
        <w:t xml:space="preserve">    int x = square(5);</w:t>
      </w:r>
      <w:r w:rsidRPr="00AB3BBE">
        <w:rPr>
          <w:rFonts w:ascii="Times New Roman" w:hAnsi="Times New Roman" w:cs="Times New Roman"/>
        </w:rPr>
        <w:br/>
        <w:t xml:space="preserve">    float y = average(x, 7);</w:t>
      </w:r>
      <w:r w:rsidRPr="00AB3BBE">
        <w:rPr>
          <w:rFonts w:ascii="Times New Roman" w:hAnsi="Times New Roman" w:cs="Times New Roman"/>
        </w:rPr>
        <w:br/>
        <w:t xml:space="preserve">    if (y &gt;= 10.0) {</w:t>
      </w:r>
      <w:r w:rsidRPr="00AB3BBE">
        <w:rPr>
          <w:rFonts w:ascii="Times New Roman" w:hAnsi="Times New Roman" w:cs="Times New Roman"/>
        </w:rPr>
        <w:br/>
        <w:t xml:space="preserve">        x = x + 1;</w:t>
      </w:r>
      <w:r w:rsidRPr="00AB3BBE">
        <w:rPr>
          <w:rFonts w:ascii="Times New Roman" w:hAnsi="Times New Roman" w:cs="Times New Roman"/>
        </w:rPr>
        <w:br/>
        <w:t xml:space="preserve">    }</w:t>
      </w:r>
      <w:r w:rsidRPr="00AB3BBE">
        <w:rPr>
          <w:rFonts w:ascii="Times New Roman" w:hAnsi="Times New Roman" w:cs="Times New Roman"/>
        </w:rPr>
        <w:br/>
        <w:t xml:space="preserve">    return x;</w:t>
      </w:r>
      <w:r w:rsidRPr="00AB3BBE">
        <w:rPr>
          <w:rFonts w:ascii="Times New Roman" w:hAnsi="Times New Roman" w:cs="Times New Roman"/>
        </w:rPr>
        <w:br/>
        <w:t>}</w:t>
      </w:r>
    </w:p>
    <w:p w14:paraId="6FCB086B" w14:textId="77777777" w:rsidR="004C009F" w:rsidRPr="00AB3BBE" w:rsidRDefault="00000000">
      <w:pPr>
        <w:rPr>
          <w:rFonts w:ascii="Times New Roman" w:hAnsi="Times New Roman" w:cs="Times New Roman"/>
        </w:rPr>
      </w:pPr>
      <w:r w:rsidRPr="00AB3BBE">
        <w:rPr>
          <w:rFonts w:ascii="Times New Roman" w:hAnsi="Times New Roman" w:cs="Times New Roman"/>
        </w:rPr>
        <w:t>Expected output summary:</w:t>
      </w:r>
    </w:p>
    <w:p w14:paraId="5B0EEE60"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Program is accepted.</w:t>
      </w:r>
    </w:p>
    <w:p w14:paraId="66DBBC4E"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 xml:space="preserve">Symbol table </w:t>
      </w:r>
      <w:proofErr w:type="gramStart"/>
      <w:r w:rsidRPr="00AB3BBE">
        <w:rPr>
          <w:rFonts w:ascii="Times New Roman" w:hAnsi="Times New Roman" w:cs="Times New Roman"/>
        </w:rPr>
        <w:t>stores</w:t>
      </w:r>
      <w:proofErr w:type="gramEnd"/>
      <w:r w:rsidRPr="00AB3BBE">
        <w:rPr>
          <w:rFonts w:ascii="Times New Roman" w:hAnsi="Times New Roman" w:cs="Times New Roman"/>
        </w:rPr>
        <w:t xml:space="preserve"> function names, parameter counts, return types, and local variables.</w:t>
      </w:r>
    </w:p>
    <w:p w14:paraId="16D3D79A"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 xml:space="preserve">TAC includes </w:t>
      </w:r>
      <w:proofErr w:type="spellStart"/>
      <w:r w:rsidRPr="00AB3BBE">
        <w:rPr>
          <w:rFonts w:ascii="Times New Roman" w:hAnsi="Times New Roman" w:cs="Times New Roman"/>
        </w:rPr>
        <w:t>func</w:t>
      </w:r>
      <w:proofErr w:type="spellEnd"/>
      <w:r w:rsidRPr="00AB3BBE">
        <w:rPr>
          <w:rFonts w:ascii="Times New Roman" w:hAnsi="Times New Roman" w:cs="Times New Roman"/>
        </w:rPr>
        <w:t xml:space="preserve">, </w:t>
      </w:r>
      <w:proofErr w:type="spellStart"/>
      <w:r w:rsidRPr="00AB3BBE">
        <w:rPr>
          <w:rFonts w:ascii="Times New Roman" w:hAnsi="Times New Roman" w:cs="Times New Roman"/>
        </w:rPr>
        <w:t>param_in</w:t>
      </w:r>
      <w:proofErr w:type="spellEnd"/>
      <w:r w:rsidRPr="00AB3BBE">
        <w:rPr>
          <w:rFonts w:ascii="Times New Roman" w:hAnsi="Times New Roman" w:cs="Times New Roman"/>
        </w:rPr>
        <w:t xml:space="preserve">, param, call, return, and </w:t>
      </w:r>
      <w:proofErr w:type="spellStart"/>
      <w:r w:rsidRPr="00AB3BBE">
        <w:rPr>
          <w:rFonts w:ascii="Times New Roman" w:hAnsi="Times New Roman" w:cs="Times New Roman"/>
        </w:rPr>
        <w:t>endfunc</w:t>
      </w:r>
      <w:proofErr w:type="spellEnd"/>
      <w:r w:rsidRPr="00AB3BBE">
        <w:rPr>
          <w:rFonts w:ascii="Times New Roman" w:hAnsi="Times New Roman" w:cs="Times New Roman"/>
        </w:rPr>
        <w:t xml:space="preserve"> instructions.</w:t>
      </w:r>
    </w:p>
    <w:p w14:paraId="5802EB90" w14:textId="77777777" w:rsidR="004C009F" w:rsidRPr="00AB3BBE" w:rsidRDefault="00000000">
      <w:pPr>
        <w:pStyle w:val="CodeBlock"/>
        <w:rPr>
          <w:rFonts w:ascii="Times New Roman" w:hAnsi="Times New Roman" w:cs="Times New Roman"/>
        </w:rPr>
      </w:pPr>
      <w:r w:rsidRPr="00AB3BBE">
        <w:rPr>
          <w:rFonts w:ascii="Times New Roman" w:hAnsi="Times New Roman" w:cs="Times New Roman"/>
        </w:rPr>
        <w:br/>
        <w:t>Example TAC excerpt:</w:t>
      </w:r>
      <w:r w:rsidRPr="00AB3BBE">
        <w:rPr>
          <w:rFonts w:ascii="Times New Roman" w:hAnsi="Times New Roman" w:cs="Times New Roman"/>
        </w:rPr>
        <w:br/>
      </w:r>
      <w:proofErr w:type="spellStart"/>
      <w:r w:rsidRPr="00AB3BBE">
        <w:rPr>
          <w:rFonts w:ascii="Times New Roman" w:hAnsi="Times New Roman" w:cs="Times New Roman"/>
        </w:rPr>
        <w:t>func</w:t>
      </w:r>
      <w:proofErr w:type="spellEnd"/>
      <w:r w:rsidRPr="00AB3BBE">
        <w:rPr>
          <w:rFonts w:ascii="Times New Roman" w:hAnsi="Times New Roman" w:cs="Times New Roman"/>
        </w:rPr>
        <w:t xml:space="preserve"> square</w:t>
      </w:r>
      <w:r w:rsidRPr="00AB3BBE">
        <w:rPr>
          <w:rFonts w:ascii="Times New Roman" w:hAnsi="Times New Roman" w:cs="Times New Roman"/>
        </w:rPr>
        <w:br/>
      </w:r>
      <w:proofErr w:type="spellStart"/>
      <w:r w:rsidRPr="00AB3BBE">
        <w:rPr>
          <w:rFonts w:ascii="Times New Roman" w:hAnsi="Times New Roman" w:cs="Times New Roman"/>
        </w:rPr>
        <w:t>param_in</w:t>
      </w:r>
      <w:proofErr w:type="spellEnd"/>
      <w:r w:rsidRPr="00AB3BBE">
        <w:rPr>
          <w:rFonts w:ascii="Times New Roman" w:hAnsi="Times New Roman" w:cs="Times New Roman"/>
        </w:rPr>
        <w:t xml:space="preserve"> n</w:t>
      </w:r>
      <w:r w:rsidRPr="00AB3BBE">
        <w:rPr>
          <w:rFonts w:ascii="Times New Roman" w:hAnsi="Times New Roman" w:cs="Times New Roman"/>
        </w:rPr>
        <w:br/>
        <w:t>t1 = n * n</w:t>
      </w:r>
      <w:r w:rsidRPr="00AB3BBE">
        <w:rPr>
          <w:rFonts w:ascii="Times New Roman" w:hAnsi="Times New Roman" w:cs="Times New Roman"/>
        </w:rPr>
        <w:br/>
        <w:t>return t1</w:t>
      </w:r>
      <w:r w:rsidRPr="00AB3BBE">
        <w:rPr>
          <w:rFonts w:ascii="Times New Roman" w:hAnsi="Times New Roman" w:cs="Times New Roman"/>
        </w:rPr>
        <w:br/>
      </w:r>
      <w:proofErr w:type="spellStart"/>
      <w:r w:rsidRPr="00AB3BBE">
        <w:rPr>
          <w:rFonts w:ascii="Times New Roman" w:hAnsi="Times New Roman" w:cs="Times New Roman"/>
        </w:rPr>
        <w:t>endfunc</w:t>
      </w:r>
      <w:proofErr w:type="spellEnd"/>
      <w:r w:rsidRPr="00AB3BBE">
        <w:rPr>
          <w:rFonts w:ascii="Times New Roman" w:hAnsi="Times New Roman" w:cs="Times New Roman"/>
        </w:rPr>
        <w:t xml:space="preserve"> square</w:t>
      </w:r>
      <w:r w:rsidRPr="00AB3BBE">
        <w:rPr>
          <w:rFonts w:ascii="Times New Roman" w:hAnsi="Times New Roman" w:cs="Times New Roman"/>
        </w:rPr>
        <w:br/>
      </w:r>
      <w:proofErr w:type="spellStart"/>
      <w:r w:rsidRPr="00AB3BBE">
        <w:rPr>
          <w:rFonts w:ascii="Times New Roman" w:hAnsi="Times New Roman" w:cs="Times New Roman"/>
        </w:rPr>
        <w:t>func</w:t>
      </w:r>
      <w:proofErr w:type="spellEnd"/>
      <w:r w:rsidRPr="00AB3BBE">
        <w:rPr>
          <w:rFonts w:ascii="Times New Roman" w:hAnsi="Times New Roman" w:cs="Times New Roman"/>
        </w:rPr>
        <w:t xml:space="preserve"> average</w:t>
      </w:r>
      <w:r w:rsidRPr="00AB3BBE">
        <w:rPr>
          <w:rFonts w:ascii="Times New Roman" w:hAnsi="Times New Roman" w:cs="Times New Roman"/>
        </w:rPr>
        <w:br/>
      </w:r>
      <w:proofErr w:type="spellStart"/>
      <w:r w:rsidRPr="00AB3BBE">
        <w:rPr>
          <w:rFonts w:ascii="Times New Roman" w:hAnsi="Times New Roman" w:cs="Times New Roman"/>
        </w:rPr>
        <w:t>param_in</w:t>
      </w:r>
      <w:proofErr w:type="spellEnd"/>
      <w:r w:rsidRPr="00AB3BBE">
        <w:rPr>
          <w:rFonts w:ascii="Times New Roman" w:hAnsi="Times New Roman" w:cs="Times New Roman"/>
        </w:rPr>
        <w:t xml:space="preserve"> a</w:t>
      </w:r>
      <w:r w:rsidRPr="00AB3BBE">
        <w:rPr>
          <w:rFonts w:ascii="Times New Roman" w:hAnsi="Times New Roman" w:cs="Times New Roman"/>
        </w:rPr>
        <w:br/>
      </w:r>
      <w:proofErr w:type="spellStart"/>
      <w:r w:rsidRPr="00AB3BBE">
        <w:rPr>
          <w:rFonts w:ascii="Times New Roman" w:hAnsi="Times New Roman" w:cs="Times New Roman"/>
        </w:rPr>
        <w:t>param_in</w:t>
      </w:r>
      <w:proofErr w:type="spellEnd"/>
      <w:r w:rsidRPr="00AB3BBE">
        <w:rPr>
          <w:rFonts w:ascii="Times New Roman" w:hAnsi="Times New Roman" w:cs="Times New Roman"/>
        </w:rPr>
        <w:t xml:space="preserve"> b</w:t>
      </w:r>
      <w:r w:rsidRPr="00AB3BBE">
        <w:rPr>
          <w:rFonts w:ascii="Times New Roman" w:hAnsi="Times New Roman" w:cs="Times New Roman"/>
        </w:rPr>
        <w:br/>
        <w:t>declare float total</w:t>
      </w:r>
      <w:r w:rsidRPr="00AB3BBE">
        <w:rPr>
          <w:rFonts w:ascii="Times New Roman" w:hAnsi="Times New Roman" w:cs="Times New Roman"/>
        </w:rPr>
        <w:br/>
        <w:t>t2 = a + b</w:t>
      </w:r>
      <w:r w:rsidRPr="00AB3BBE">
        <w:rPr>
          <w:rFonts w:ascii="Times New Roman" w:hAnsi="Times New Roman" w:cs="Times New Roman"/>
        </w:rPr>
        <w:br/>
        <w:t>total = t2</w:t>
      </w:r>
      <w:r w:rsidRPr="00AB3BBE">
        <w:rPr>
          <w:rFonts w:ascii="Times New Roman" w:hAnsi="Times New Roman" w:cs="Times New Roman"/>
        </w:rPr>
        <w:br/>
        <w:t>t3 = total / 2.0</w:t>
      </w:r>
      <w:r w:rsidRPr="00AB3BBE">
        <w:rPr>
          <w:rFonts w:ascii="Times New Roman" w:hAnsi="Times New Roman" w:cs="Times New Roman"/>
        </w:rPr>
        <w:br/>
        <w:t>return t3</w:t>
      </w:r>
      <w:r w:rsidRPr="00AB3BBE">
        <w:rPr>
          <w:rFonts w:ascii="Times New Roman" w:hAnsi="Times New Roman" w:cs="Times New Roman"/>
        </w:rPr>
        <w:br/>
      </w:r>
      <w:proofErr w:type="spellStart"/>
      <w:r w:rsidRPr="00AB3BBE">
        <w:rPr>
          <w:rFonts w:ascii="Times New Roman" w:hAnsi="Times New Roman" w:cs="Times New Roman"/>
        </w:rPr>
        <w:t>endfunc</w:t>
      </w:r>
      <w:proofErr w:type="spellEnd"/>
      <w:r w:rsidRPr="00AB3BBE">
        <w:rPr>
          <w:rFonts w:ascii="Times New Roman" w:hAnsi="Times New Roman" w:cs="Times New Roman"/>
        </w:rPr>
        <w:t xml:space="preserve"> average</w:t>
      </w:r>
      <w:r w:rsidRPr="00AB3BBE">
        <w:rPr>
          <w:rFonts w:ascii="Times New Roman" w:hAnsi="Times New Roman" w:cs="Times New Roman"/>
        </w:rPr>
        <w:br/>
      </w:r>
      <w:proofErr w:type="spellStart"/>
      <w:r w:rsidRPr="00AB3BBE">
        <w:rPr>
          <w:rFonts w:ascii="Times New Roman" w:hAnsi="Times New Roman" w:cs="Times New Roman"/>
        </w:rPr>
        <w:t>func</w:t>
      </w:r>
      <w:proofErr w:type="spellEnd"/>
      <w:r w:rsidRPr="00AB3BBE">
        <w:rPr>
          <w:rFonts w:ascii="Times New Roman" w:hAnsi="Times New Roman" w:cs="Times New Roman"/>
        </w:rPr>
        <w:t xml:space="preserve"> main</w:t>
      </w:r>
      <w:r w:rsidRPr="00AB3BBE">
        <w:rPr>
          <w:rFonts w:ascii="Times New Roman" w:hAnsi="Times New Roman" w:cs="Times New Roman"/>
        </w:rPr>
        <w:br/>
        <w:t>declare int x</w:t>
      </w:r>
      <w:r w:rsidRPr="00AB3BBE">
        <w:rPr>
          <w:rFonts w:ascii="Times New Roman" w:hAnsi="Times New Roman" w:cs="Times New Roman"/>
        </w:rPr>
        <w:br/>
        <w:t>param 5</w:t>
      </w:r>
      <w:r w:rsidRPr="00AB3BBE">
        <w:rPr>
          <w:rFonts w:ascii="Times New Roman" w:hAnsi="Times New Roman" w:cs="Times New Roman"/>
        </w:rPr>
        <w:br/>
        <w:t>t4 = call square, 1</w:t>
      </w:r>
      <w:r w:rsidRPr="00AB3BBE">
        <w:rPr>
          <w:rFonts w:ascii="Times New Roman" w:hAnsi="Times New Roman" w:cs="Times New Roman"/>
        </w:rPr>
        <w:br/>
        <w:t>x = t4</w:t>
      </w:r>
      <w:r w:rsidRPr="00AB3BBE">
        <w:rPr>
          <w:rFonts w:ascii="Times New Roman" w:hAnsi="Times New Roman" w:cs="Times New Roman"/>
        </w:rPr>
        <w:br/>
        <w:t>declare float y</w:t>
      </w:r>
      <w:r w:rsidRPr="00AB3BBE">
        <w:rPr>
          <w:rFonts w:ascii="Times New Roman" w:hAnsi="Times New Roman" w:cs="Times New Roman"/>
        </w:rPr>
        <w:br/>
        <w:t>param x</w:t>
      </w:r>
      <w:r w:rsidRPr="00AB3BBE">
        <w:rPr>
          <w:rFonts w:ascii="Times New Roman" w:hAnsi="Times New Roman" w:cs="Times New Roman"/>
        </w:rPr>
        <w:br/>
        <w:t>param 7</w:t>
      </w:r>
      <w:r w:rsidRPr="00AB3BBE">
        <w:rPr>
          <w:rFonts w:ascii="Times New Roman" w:hAnsi="Times New Roman" w:cs="Times New Roman"/>
        </w:rPr>
        <w:br/>
        <w:t>t5 = call average, 2</w:t>
      </w:r>
      <w:r w:rsidRPr="00AB3BBE">
        <w:rPr>
          <w:rFonts w:ascii="Times New Roman" w:hAnsi="Times New Roman" w:cs="Times New Roman"/>
        </w:rPr>
        <w:br/>
        <w:t>y = t5</w:t>
      </w:r>
      <w:r w:rsidRPr="00AB3BBE">
        <w:rPr>
          <w:rFonts w:ascii="Times New Roman" w:hAnsi="Times New Roman" w:cs="Times New Roman"/>
        </w:rPr>
        <w:br/>
        <w:t>t6 = y &gt;= 10.0</w:t>
      </w:r>
      <w:r w:rsidRPr="00AB3BBE">
        <w:rPr>
          <w:rFonts w:ascii="Times New Roman" w:hAnsi="Times New Roman" w:cs="Times New Roman"/>
        </w:rPr>
        <w:br/>
      </w:r>
      <w:proofErr w:type="spellStart"/>
      <w:r w:rsidRPr="00AB3BBE">
        <w:rPr>
          <w:rFonts w:ascii="Times New Roman" w:hAnsi="Times New Roman" w:cs="Times New Roman"/>
        </w:rPr>
        <w:t>ifFalse</w:t>
      </w:r>
      <w:proofErr w:type="spellEnd"/>
      <w:r w:rsidRPr="00AB3BBE">
        <w:rPr>
          <w:rFonts w:ascii="Times New Roman" w:hAnsi="Times New Roman" w:cs="Times New Roman"/>
        </w:rPr>
        <w:t xml:space="preserve"> t6 </w:t>
      </w:r>
      <w:proofErr w:type="spellStart"/>
      <w:r w:rsidRPr="00AB3BBE">
        <w:rPr>
          <w:rFonts w:ascii="Times New Roman" w:hAnsi="Times New Roman" w:cs="Times New Roman"/>
        </w:rPr>
        <w:t>goto</w:t>
      </w:r>
      <w:proofErr w:type="spellEnd"/>
      <w:r w:rsidRPr="00AB3BBE">
        <w:rPr>
          <w:rFonts w:ascii="Times New Roman" w:hAnsi="Times New Roman" w:cs="Times New Roman"/>
        </w:rPr>
        <w:t xml:space="preserve"> L1</w:t>
      </w:r>
      <w:r w:rsidRPr="00AB3BBE">
        <w:rPr>
          <w:rFonts w:ascii="Times New Roman" w:hAnsi="Times New Roman" w:cs="Times New Roman"/>
        </w:rPr>
        <w:br/>
        <w:t>t7 = x + 1</w:t>
      </w:r>
      <w:r w:rsidRPr="00AB3BBE">
        <w:rPr>
          <w:rFonts w:ascii="Times New Roman" w:hAnsi="Times New Roman" w:cs="Times New Roman"/>
        </w:rPr>
        <w:br/>
        <w:t>x = t7</w:t>
      </w:r>
      <w:r w:rsidRPr="00AB3BBE">
        <w:rPr>
          <w:rFonts w:ascii="Times New Roman" w:hAnsi="Times New Roman" w:cs="Times New Roman"/>
        </w:rPr>
        <w:br/>
        <w:t>L1:</w:t>
      </w:r>
      <w:r w:rsidRPr="00AB3BBE">
        <w:rPr>
          <w:rFonts w:ascii="Times New Roman" w:hAnsi="Times New Roman" w:cs="Times New Roman"/>
        </w:rPr>
        <w:br/>
        <w:t>return x</w:t>
      </w:r>
      <w:r w:rsidRPr="00AB3BBE">
        <w:rPr>
          <w:rFonts w:ascii="Times New Roman" w:hAnsi="Times New Roman" w:cs="Times New Roman"/>
        </w:rPr>
        <w:br/>
      </w:r>
      <w:proofErr w:type="spellStart"/>
      <w:r w:rsidRPr="00AB3BBE">
        <w:rPr>
          <w:rFonts w:ascii="Times New Roman" w:hAnsi="Times New Roman" w:cs="Times New Roman"/>
        </w:rPr>
        <w:lastRenderedPageBreak/>
        <w:t>endfunc</w:t>
      </w:r>
      <w:proofErr w:type="spellEnd"/>
      <w:r w:rsidRPr="00AB3BBE">
        <w:rPr>
          <w:rFonts w:ascii="Times New Roman" w:hAnsi="Times New Roman" w:cs="Times New Roman"/>
        </w:rPr>
        <w:t xml:space="preserve"> main</w:t>
      </w:r>
      <w:r w:rsidRPr="00AB3BBE">
        <w:rPr>
          <w:rFonts w:ascii="Times New Roman" w:hAnsi="Times New Roman" w:cs="Times New Roman"/>
        </w:rPr>
        <w:br/>
        <w:t>Result: accepted</w:t>
      </w:r>
    </w:p>
    <w:p w14:paraId="0313CB22" w14:textId="77777777" w:rsidR="004C009F" w:rsidRPr="00AB3BBE" w:rsidRDefault="00000000">
      <w:pPr>
        <w:pStyle w:val="Heading2"/>
        <w:rPr>
          <w:rFonts w:ascii="Times New Roman" w:hAnsi="Times New Roman" w:cs="Times New Roman"/>
        </w:rPr>
      </w:pPr>
      <w:r w:rsidRPr="00AB3BBE">
        <w:rPr>
          <w:rFonts w:ascii="Times New Roman" w:hAnsi="Times New Roman" w:cs="Times New Roman"/>
        </w:rPr>
        <w:t>6.3 Sample 3: Invalid Undeclared Identifier</w:t>
      </w:r>
    </w:p>
    <w:p w14:paraId="29648655" w14:textId="77777777" w:rsidR="004C009F" w:rsidRPr="00AB3BBE" w:rsidRDefault="00000000">
      <w:pPr>
        <w:rPr>
          <w:rFonts w:ascii="Times New Roman" w:hAnsi="Times New Roman" w:cs="Times New Roman"/>
        </w:rPr>
      </w:pPr>
      <w:r w:rsidRPr="00AB3BBE">
        <w:rPr>
          <w:rFonts w:ascii="Times New Roman" w:hAnsi="Times New Roman" w:cs="Times New Roman"/>
        </w:rPr>
        <w:t>Input file: tests/</w:t>
      </w:r>
      <w:proofErr w:type="spellStart"/>
      <w:r w:rsidRPr="00AB3BBE">
        <w:rPr>
          <w:rFonts w:ascii="Times New Roman" w:hAnsi="Times New Roman" w:cs="Times New Roman"/>
        </w:rPr>
        <w:t>invalid_undeclared.c</w:t>
      </w:r>
      <w:proofErr w:type="spellEnd"/>
    </w:p>
    <w:p w14:paraId="10824074" w14:textId="77777777" w:rsidR="004C009F" w:rsidRPr="00AB3BBE" w:rsidRDefault="00000000">
      <w:pPr>
        <w:pStyle w:val="CodeBlock"/>
        <w:rPr>
          <w:rFonts w:ascii="Times New Roman" w:hAnsi="Times New Roman" w:cs="Times New Roman"/>
        </w:rPr>
      </w:pPr>
      <w:r w:rsidRPr="00AB3BBE">
        <w:rPr>
          <w:rFonts w:ascii="Times New Roman" w:hAnsi="Times New Roman" w:cs="Times New Roman"/>
        </w:rPr>
        <w:t>int main() {</w:t>
      </w:r>
      <w:r w:rsidRPr="00AB3BBE">
        <w:rPr>
          <w:rFonts w:ascii="Times New Roman" w:hAnsi="Times New Roman" w:cs="Times New Roman"/>
        </w:rPr>
        <w:br/>
        <w:t xml:space="preserve">    int x = 4;</w:t>
      </w:r>
      <w:r w:rsidRPr="00AB3BBE">
        <w:rPr>
          <w:rFonts w:ascii="Times New Roman" w:hAnsi="Times New Roman" w:cs="Times New Roman"/>
        </w:rPr>
        <w:br/>
        <w:t xml:space="preserve">    y = x + 1;</w:t>
      </w:r>
      <w:r w:rsidRPr="00AB3BBE">
        <w:rPr>
          <w:rFonts w:ascii="Times New Roman" w:hAnsi="Times New Roman" w:cs="Times New Roman"/>
        </w:rPr>
        <w:br/>
        <w:t xml:space="preserve">    return x;</w:t>
      </w:r>
      <w:r w:rsidRPr="00AB3BBE">
        <w:rPr>
          <w:rFonts w:ascii="Times New Roman" w:hAnsi="Times New Roman" w:cs="Times New Roman"/>
        </w:rPr>
        <w:br/>
        <w:t>}</w:t>
      </w:r>
    </w:p>
    <w:p w14:paraId="6FEF56E3" w14:textId="77777777" w:rsidR="004C009F" w:rsidRPr="00AB3BBE" w:rsidRDefault="00000000">
      <w:pPr>
        <w:rPr>
          <w:rFonts w:ascii="Times New Roman" w:hAnsi="Times New Roman" w:cs="Times New Roman"/>
        </w:rPr>
      </w:pPr>
      <w:r w:rsidRPr="00AB3BBE">
        <w:rPr>
          <w:rFonts w:ascii="Times New Roman" w:hAnsi="Times New Roman" w:cs="Times New Roman"/>
        </w:rPr>
        <w:t>Expected output summary:</w:t>
      </w:r>
    </w:p>
    <w:p w14:paraId="4BE53DDF"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The compiler rejects the program.</w:t>
      </w:r>
    </w:p>
    <w:p w14:paraId="34837425"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Diagnostic reports use of undeclared identifier 'y'.</w:t>
      </w:r>
    </w:p>
    <w:p w14:paraId="320B8B01" w14:textId="77777777" w:rsidR="004C009F" w:rsidRPr="00AB3BBE" w:rsidRDefault="00000000">
      <w:pPr>
        <w:pStyle w:val="Heading2"/>
        <w:rPr>
          <w:rFonts w:ascii="Times New Roman" w:hAnsi="Times New Roman" w:cs="Times New Roman"/>
        </w:rPr>
      </w:pPr>
      <w:r w:rsidRPr="00AB3BBE">
        <w:rPr>
          <w:rFonts w:ascii="Times New Roman" w:hAnsi="Times New Roman" w:cs="Times New Roman"/>
        </w:rPr>
        <w:t>6.4 Sample 4: Invalid Duplicate Declaration</w:t>
      </w:r>
    </w:p>
    <w:p w14:paraId="7FE07DDA" w14:textId="77777777" w:rsidR="004C009F" w:rsidRPr="00AB3BBE" w:rsidRDefault="00000000">
      <w:pPr>
        <w:rPr>
          <w:rFonts w:ascii="Times New Roman" w:hAnsi="Times New Roman" w:cs="Times New Roman"/>
        </w:rPr>
      </w:pPr>
      <w:r w:rsidRPr="00AB3BBE">
        <w:rPr>
          <w:rFonts w:ascii="Times New Roman" w:hAnsi="Times New Roman" w:cs="Times New Roman"/>
        </w:rPr>
        <w:t>Input file: tests/</w:t>
      </w:r>
      <w:proofErr w:type="spellStart"/>
      <w:r w:rsidRPr="00AB3BBE">
        <w:rPr>
          <w:rFonts w:ascii="Times New Roman" w:hAnsi="Times New Roman" w:cs="Times New Roman"/>
        </w:rPr>
        <w:t>invalid_duplicate.c</w:t>
      </w:r>
      <w:proofErr w:type="spellEnd"/>
    </w:p>
    <w:p w14:paraId="624901E3" w14:textId="77777777" w:rsidR="004C009F" w:rsidRPr="00AB3BBE" w:rsidRDefault="00000000">
      <w:pPr>
        <w:pStyle w:val="CodeBlock"/>
        <w:rPr>
          <w:rFonts w:ascii="Times New Roman" w:hAnsi="Times New Roman" w:cs="Times New Roman"/>
        </w:rPr>
      </w:pPr>
      <w:r w:rsidRPr="00AB3BBE">
        <w:rPr>
          <w:rFonts w:ascii="Times New Roman" w:hAnsi="Times New Roman" w:cs="Times New Roman"/>
        </w:rPr>
        <w:t>int main() {</w:t>
      </w:r>
      <w:r w:rsidRPr="00AB3BBE">
        <w:rPr>
          <w:rFonts w:ascii="Times New Roman" w:hAnsi="Times New Roman" w:cs="Times New Roman"/>
        </w:rPr>
        <w:br/>
        <w:t xml:space="preserve">    int x = 1;</w:t>
      </w:r>
      <w:r w:rsidRPr="00AB3BBE">
        <w:rPr>
          <w:rFonts w:ascii="Times New Roman" w:hAnsi="Times New Roman" w:cs="Times New Roman"/>
        </w:rPr>
        <w:br/>
        <w:t xml:space="preserve">    float x = 2.0;</w:t>
      </w:r>
      <w:r w:rsidRPr="00AB3BBE">
        <w:rPr>
          <w:rFonts w:ascii="Times New Roman" w:hAnsi="Times New Roman" w:cs="Times New Roman"/>
        </w:rPr>
        <w:br/>
        <w:t xml:space="preserve">    return x;</w:t>
      </w:r>
      <w:r w:rsidRPr="00AB3BBE">
        <w:rPr>
          <w:rFonts w:ascii="Times New Roman" w:hAnsi="Times New Roman" w:cs="Times New Roman"/>
        </w:rPr>
        <w:br/>
        <w:t>}</w:t>
      </w:r>
    </w:p>
    <w:p w14:paraId="25DA5EAC" w14:textId="77777777" w:rsidR="004C009F" w:rsidRPr="00AB3BBE" w:rsidRDefault="00000000">
      <w:pPr>
        <w:rPr>
          <w:rFonts w:ascii="Times New Roman" w:hAnsi="Times New Roman" w:cs="Times New Roman"/>
        </w:rPr>
      </w:pPr>
      <w:r w:rsidRPr="00AB3BBE">
        <w:rPr>
          <w:rFonts w:ascii="Times New Roman" w:hAnsi="Times New Roman" w:cs="Times New Roman"/>
        </w:rPr>
        <w:t>Expected output summary:</w:t>
      </w:r>
    </w:p>
    <w:p w14:paraId="456EB3F7"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The compiler rejects the program.</w:t>
      </w:r>
    </w:p>
    <w:p w14:paraId="42FAEF82"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Diagnostic reports duplicate declaration of 'x'.</w:t>
      </w:r>
    </w:p>
    <w:p w14:paraId="2FC333D5" w14:textId="77777777" w:rsidR="004C009F" w:rsidRPr="00AB3BBE" w:rsidRDefault="00000000">
      <w:pPr>
        <w:pStyle w:val="Heading2"/>
        <w:rPr>
          <w:rFonts w:ascii="Times New Roman" w:hAnsi="Times New Roman" w:cs="Times New Roman"/>
        </w:rPr>
      </w:pPr>
      <w:r w:rsidRPr="00AB3BBE">
        <w:rPr>
          <w:rFonts w:ascii="Times New Roman" w:hAnsi="Times New Roman" w:cs="Times New Roman"/>
        </w:rPr>
        <w:t>6.5 Sample 5: Invalid Type Mismatch</w:t>
      </w:r>
    </w:p>
    <w:p w14:paraId="6EA8318A" w14:textId="77777777" w:rsidR="004C009F" w:rsidRPr="00AB3BBE" w:rsidRDefault="00000000">
      <w:pPr>
        <w:rPr>
          <w:rFonts w:ascii="Times New Roman" w:hAnsi="Times New Roman" w:cs="Times New Roman"/>
        </w:rPr>
      </w:pPr>
      <w:r w:rsidRPr="00AB3BBE">
        <w:rPr>
          <w:rFonts w:ascii="Times New Roman" w:hAnsi="Times New Roman" w:cs="Times New Roman"/>
        </w:rPr>
        <w:t>Input file: tests/</w:t>
      </w:r>
      <w:proofErr w:type="spellStart"/>
      <w:r w:rsidRPr="00AB3BBE">
        <w:rPr>
          <w:rFonts w:ascii="Times New Roman" w:hAnsi="Times New Roman" w:cs="Times New Roman"/>
        </w:rPr>
        <w:t>invalid_type_mismatch.c</w:t>
      </w:r>
      <w:proofErr w:type="spellEnd"/>
    </w:p>
    <w:p w14:paraId="4581800E" w14:textId="77777777" w:rsidR="004C009F" w:rsidRPr="00AB3BBE" w:rsidRDefault="00000000">
      <w:pPr>
        <w:pStyle w:val="CodeBlock"/>
        <w:rPr>
          <w:rFonts w:ascii="Times New Roman" w:hAnsi="Times New Roman" w:cs="Times New Roman"/>
        </w:rPr>
      </w:pPr>
      <w:r w:rsidRPr="00AB3BBE">
        <w:rPr>
          <w:rFonts w:ascii="Times New Roman" w:hAnsi="Times New Roman" w:cs="Times New Roman"/>
        </w:rPr>
        <w:t>int main() {</w:t>
      </w:r>
      <w:r w:rsidRPr="00AB3BBE">
        <w:rPr>
          <w:rFonts w:ascii="Times New Roman" w:hAnsi="Times New Roman" w:cs="Times New Roman"/>
        </w:rPr>
        <w:br/>
        <w:t xml:space="preserve">    int x = 10;</w:t>
      </w:r>
      <w:r w:rsidRPr="00AB3BBE">
        <w:rPr>
          <w:rFonts w:ascii="Times New Roman" w:hAnsi="Times New Roman" w:cs="Times New Roman"/>
        </w:rPr>
        <w:br/>
        <w:t xml:space="preserve">    char letter = 'a';</w:t>
      </w:r>
      <w:r w:rsidRPr="00AB3BBE">
        <w:rPr>
          <w:rFonts w:ascii="Times New Roman" w:hAnsi="Times New Roman" w:cs="Times New Roman"/>
        </w:rPr>
        <w:br/>
        <w:t xml:space="preserve">    x = "compiler";</w:t>
      </w:r>
      <w:r w:rsidRPr="00AB3BBE">
        <w:rPr>
          <w:rFonts w:ascii="Times New Roman" w:hAnsi="Times New Roman" w:cs="Times New Roman"/>
        </w:rPr>
        <w:br/>
        <w:t xml:space="preserve">    if ("not a condition") {</w:t>
      </w:r>
      <w:r w:rsidRPr="00AB3BBE">
        <w:rPr>
          <w:rFonts w:ascii="Times New Roman" w:hAnsi="Times New Roman" w:cs="Times New Roman"/>
        </w:rPr>
        <w:br/>
        <w:t xml:space="preserve">        letter = letter + 1;</w:t>
      </w:r>
      <w:r w:rsidRPr="00AB3BBE">
        <w:rPr>
          <w:rFonts w:ascii="Times New Roman" w:hAnsi="Times New Roman" w:cs="Times New Roman"/>
        </w:rPr>
        <w:br/>
        <w:t xml:space="preserve">    }</w:t>
      </w:r>
      <w:r w:rsidRPr="00AB3BBE">
        <w:rPr>
          <w:rFonts w:ascii="Times New Roman" w:hAnsi="Times New Roman" w:cs="Times New Roman"/>
        </w:rPr>
        <w:br/>
        <w:t xml:space="preserve">    return x;</w:t>
      </w:r>
      <w:r w:rsidRPr="00AB3BBE">
        <w:rPr>
          <w:rFonts w:ascii="Times New Roman" w:hAnsi="Times New Roman" w:cs="Times New Roman"/>
        </w:rPr>
        <w:br/>
        <w:t>}</w:t>
      </w:r>
    </w:p>
    <w:p w14:paraId="141A7BC5" w14:textId="77777777" w:rsidR="004C009F" w:rsidRPr="00AB3BBE" w:rsidRDefault="00000000">
      <w:pPr>
        <w:rPr>
          <w:rFonts w:ascii="Times New Roman" w:hAnsi="Times New Roman" w:cs="Times New Roman"/>
        </w:rPr>
      </w:pPr>
      <w:r w:rsidRPr="00AB3BBE">
        <w:rPr>
          <w:rFonts w:ascii="Times New Roman" w:hAnsi="Times New Roman" w:cs="Times New Roman"/>
        </w:rPr>
        <w:t>Expected output summary:</w:t>
      </w:r>
    </w:p>
    <w:p w14:paraId="570AF082"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The compiler rejects the program.</w:t>
      </w:r>
    </w:p>
    <w:p w14:paraId="59B9910E"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Diagnostic reports invalid assignment from string to int.</w:t>
      </w:r>
    </w:p>
    <w:p w14:paraId="3EFE9A28"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Diagnostic reports that the if condition must be numeric or bool.</w:t>
      </w:r>
    </w:p>
    <w:p w14:paraId="486CC2BA" w14:textId="77777777" w:rsidR="00171319" w:rsidRDefault="00000000">
      <w:pPr>
        <w:pStyle w:val="Heading2"/>
      </w:pPr>
      <w:r>
        <w:t>6.6 Sample 6: Dead Code Elimination</w:t>
      </w:r>
    </w:p>
    <w:p w14:paraId="0F773D61" w14:textId="77777777" w:rsidR="00171319" w:rsidRDefault="00000000">
      <w:r>
        <w:t>Input file: tests/valid_dead_code.c</w:t>
      </w:r>
    </w:p>
    <w:p w14:paraId="6C7A639D" w14:textId="77777777" w:rsidR="00171319" w:rsidRDefault="00000000">
      <w:r>
        <w:rPr>
          <w:rFonts w:ascii="Courier New" w:eastAsia="Courier New" w:hAnsi="Courier New"/>
        </w:rPr>
        <w:lastRenderedPageBreak/>
        <w:t>int main() {</w:t>
      </w:r>
      <w:r>
        <w:rPr>
          <w:rFonts w:ascii="Courier New" w:eastAsia="Courier New" w:hAnsi="Courier New"/>
        </w:rPr>
        <w:br/>
        <w:t xml:space="preserve">    int x = 10;</w:t>
      </w:r>
      <w:r>
        <w:rPr>
          <w:rFonts w:ascii="Courier New" w:eastAsia="Courier New" w:hAnsi="Courier New"/>
        </w:rPr>
        <w:br/>
        <w:t xml:space="preserve">    return x;</w:t>
      </w:r>
      <w:r>
        <w:rPr>
          <w:rFonts w:ascii="Courier New" w:eastAsia="Courier New" w:hAnsi="Courier New"/>
        </w:rPr>
        <w:br/>
      </w:r>
      <w:r>
        <w:rPr>
          <w:rFonts w:ascii="Courier New" w:eastAsia="Courier New" w:hAnsi="Courier New"/>
        </w:rPr>
        <w:br/>
        <w:t xml:space="preserve">    x = x + 99;</w:t>
      </w:r>
      <w:r>
        <w:rPr>
          <w:rFonts w:ascii="Courier New" w:eastAsia="Courier New" w:hAnsi="Courier New"/>
        </w:rPr>
        <w:br/>
        <w:t xml:space="preserve">    int never_used = x * 2;</w:t>
      </w:r>
      <w:r>
        <w:rPr>
          <w:rFonts w:ascii="Courier New" w:eastAsia="Courier New" w:hAnsi="Courier New"/>
        </w:rPr>
        <w:br/>
        <w:t xml:space="preserve">    return never_used;</w:t>
      </w:r>
      <w:r>
        <w:rPr>
          <w:rFonts w:ascii="Courier New" w:eastAsia="Courier New" w:hAnsi="Courier New"/>
        </w:rPr>
        <w:br/>
        <w:t>}</w:t>
      </w:r>
    </w:p>
    <w:p w14:paraId="2E4C72C6" w14:textId="77777777" w:rsidR="00171319" w:rsidRDefault="00000000">
      <w:r>
        <w:t>Expected output summary:</w:t>
      </w:r>
    </w:p>
    <w:p w14:paraId="45DBEF9E" w14:textId="77777777" w:rsidR="00171319" w:rsidRDefault="00000000">
      <w:pPr>
        <w:pStyle w:val="ListBullet"/>
      </w:pPr>
      <w:r>
        <w:t>Program is accepted because unreachable statements are still syntactically valid.</w:t>
      </w:r>
    </w:p>
    <w:p w14:paraId="21846A80" w14:textId="77777777" w:rsidR="00171319" w:rsidRDefault="00000000">
      <w:pPr>
        <w:pStyle w:val="ListBullet"/>
      </w:pPr>
      <w:r>
        <w:t>The generated TAC keeps the reachable return and removes the instructions that cannot execute.</w:t>
      </w:r>
    </w:p>
    <w:p w14:paraId="6FF66BC4" w14:textId="77777777" w:rsidR="00171319" w:rsidRDefault="00000000">
      <w:r>
        <w:rPr>
          <w:rFonts w:ascii="Courier New" w:eastAsia="Courier New" w:hAnsi="Courier New"/>
        </w:rPr>
        <w:t>Example TAC excerpt:</w:t>
      </w:r>
      <w:r>
        <w:rPr>
          <w:rFonts w:ascii="Courier New" w:eastAsia="Courier New" w:hAnsi="Courier New"/>
        </w:rPr>
        <w:br/>
        <w:t>func main</w:t>
      </w:r>
      <w:r>
        <w:rPr>
          <w:rFonts w:ascii="Courier New" w:eastAsia="Courier New" w:hAnsi="Courier New"/>
        </w:rPr>
        <w:br/>
        <w:t>declare int x</w:t>
      </w:r>
      <w:r>
        <w:rPr>
          <w:rFonts w:ascii="Courier New" w:eastAsia="Courier New" w:hAnsi="Courier New"/>
        </w:rPr>
        <w:br/>
        <w:t>x = 10</w:t>
      </w:r>
      <w:r>
        <w:rPr>
          <w:rFonts w:ascii="Courier New" w:eastAsia="Courier New" w:hAnsi="Courier New"/>
        </w:rPr>
        <w:br/>
        <w:t>return x</w:t>
      </w:r>
      <w:r>
        <w:rPr>
          <w:rFonts w:ascii="Courier New" w:eastAsia="Courier New" w:hAnsi="Courier New"/>
        </w:rPr>
        <w:br/>
        <w:t># dead code eliminated 6 unreachable instruction(s)</w:t>
      </w:r>
      <w:r>
        <w:rPr>
          <w:rFonts w:ascii="Courier New" w:eastAsia="Courier New" w:hAnsi="Courier New"/>
        </w:rPr>
        <w:br/>
        <w:t>endfunc main</w:t>
      </w:r>
    </w:p>
    <w:p w14:paraId="5B91320A" w14:textId="77777777" w:rsidR="004C009F" w:rsidRPr="00AB3BBE" w:rsidRDefault="00000000">
      <w:pPr>
        <w:pStyle w:val="Heading1"/>
        <w:rPr>
          <w:rFonts w:ascii="Times New Roman" w:hAnsi="Times New Roman" w:cs="Times New Roman"/>
        </w:rPr>
      </w:pPr>
      <w:r w:rsidRPr="00AB3BBE">
        <w:rPr>
          <w:rFonts w:ascii="Times New Roman" w:hAnsi="Times New Roman" w:cs="Times New Roman"/>
        </w:rPr>
        <w:t>7. Testing and Validation</w:t>
      </w:r>
    </w:p>
    <w:p w14:paraId="6C39A2CA" w14:textId="77777777" w:rsidR="004C009F" w:rsidRPr="00AB3BBE" w:rsidRDefault="00000000">
      <w:pPr>
        <w:rPr>
          <w:rFonts w:ascii="Times New Roman" w:hAnsi="Times New Roman" w:cs="Times New Roman"/>
        </w:rPr>
      </w:pPr>
      <w:r w:rsidRPr="00AB3BBE">
        <w:rPr>
          <w:rFonts w:ascii="Times New Roman" w:hAnsi="Times New Roman" w:cs="Times New Roman"/>
        </w:rPr>
        <w:t>Testing is performed using the make test command. The test command runs valid files that should be accepted and invalid files that should be rejected.</w:t>
      </w:r>
    </w:p>
    <w:p w14:paraId="7A271491" w14:textId="77777777" w:rsidR="004C009F" w:rsidRPr="00AB3BBE" w:rsidRDefault="00000000">
      <w:pPr>
        <w:pStyle w:val="CodeBlock"/>
        <w:rPr>
          <w:rFonts w:ascii="Times New Roman" w:hAnsi="Times New Roman" w:cs="Times New Roman"/>
        </w:rPr>
      </w:pPr>
      <w:r w:rsidRPr="00AB3BBE">
        <w:rPr>
          <w:rFonts w:ascii="Times New Roman" w:hAnsi="Times New Roman" w:cs="Times New Roman"/>
        </w:rPr>
        <w:br/>
        <w:t>make test</w:t>
      </w:r>
    </w:p>
    <w:p w14:paraId="484D022D" w14:textId="77777777" w:rsidR="004C009F" w:rsidRPr="00AB3BBE" w:rsidRDefault="00000000">
      <w:pPr>
        <w:rPr>
          <w:rFonts w:ascii="Times New Roman" w:hAnsi="Times New Roman" w:cs="Times New Roman"/>
        </w:rPr>
      </w:pPr>
      <w:r w:rsidRPr="00AB3BBE">
        <w:rPr>
          <w:rFonts w:ascii="Times New Roman" w:hAnsi="Times New Roman" w:cs="Times New Roman"/>
        </w:rPr>
        <w:t xml:space="preserve">The </w:t>
      </w:r>
      <w:proofErr w:type="spellStart"/>
      <w:r w:rsidRPr="00AB3BBE">
        <w:rPr>
          <w:rFonts w:ascii="Times New Roman" w:hAnsi="Times New Roman" w:cs="Times New Roman"/>
        </w:rPr>
        <w:t>Makefile</w:t>
      </w:r>
      <w:proofErr w:type="spellEnd"/>
      <w:r w:rsidRPr="00AB3BBE">
        <w:rPr>
          <w:rFonts w:ascii="Times New Roman" w:hAnsi="Times New Roman" w:cs="Times New Roman"/>
        </w:rPr>
        <w:t xml:space="preserve"> executes the compiler on the following tests:</w:t>
      </w:r>
    </w:p>
    <w:p w14:paraId="4D5949CB" w14:textId="77777777" w:rsidR="00171319" w:rsidRDefault="00000000">
      <w:pPr>
        <w:pStyle w:val="ListBullet"/>
      </w:pPr>
      <w:r>
        <w:t>The test suite also includes tests/valid_dead_code.c to demonstrate the new dead-code elimination optimization.</w:t>
      </w:r>
    </w:p>
    <w:tbl>
      <w:tblPr>
        <w:tblStyle w:val="TableGrid"/>
        <w:tblW w:w="0" w:type="auto"/>
        <w:tblLook w:val="04A0" w:firstRow="1" w:lastRow="0" w:firstColumn="1" w:lastColumn="0" w:noHBand="0" w:noVBand="1"/>
      </w:tblPr>
      <w:tblGrid>
        <w:gridCol w:w="3310"/>
        <w:gridCol w:w="3308"/>
        <w:gridCol w:w="3308"/>
      </w:tblGrid>
      <w:tr w:rsidR="004C009F" w:rsidRPr="00AB3BBE" w14:paraId="2DF65E6E" w14:textId="77777777" w:rsidTr="005E2CA0">
        <w:tc>
          <w:tcPr>
            <w:tcW w:w="3310" w:type="dxa"/>
            <w:shd w:val="clear" w:color="auto" w:fill="D9EAF7"/>
          </w:tcPr>
          <w:p w14:paraId="7570DB97"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Test File</w:t>
            </w:r>
          </w:p>
        </w:tc>
        <w:tc>
          <w:tcPr>
            <w:tcW w:w="3308" w:type="dxa"/>
            <w:shd w:val="clear" w:color="auto" w:fill="D9EAF7"/>
          </w:tcPr>
          <w:p w14:paraId="05A530D0"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Expected Result</w:t>
            </w:r>
          </w:p>
        </w:tc>
        <w:tc>
          <w:tcPr>
            <w:tcW w:w="3308" w:type="dxa"/>
            <w:shd w:val="clear" w:color="auto" w:fill="D9EAF7"/>
          </w:tcPr>
          <w:p w14:paraId="2D4E3FE7"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Purpose</w:t>
            </w:r>
          </w:p>
        </w:tc>
      </w:tr>
      <w:tr w:rsidR="004C009F" w:rsidRPr="00AB3BBE" w14:paraId="7301AE29" w14:textId="77777777" w:rsidTr="005E2CA0">
        <w:tc>
          <w:tcPr>
            <w:tcW w:w="3310" w:type="dxa"/>
          </w:tcPr>
          <w:p w14:paraId="5F916FCF" w14:textId="77777777" w:rsidR="004C009F" w:rsidRPr="00AB3BBE" w:rsidRDefault="00000000">
            <w:pPr>
              <w:spacing w:after="40"/>
              <w:rPr>
                <w:rFonts w:ascii="Times New Roman" w:hAnsi="Times New Roman" w:cs="Times New Roman"/>
              </w:rPr>
            </w:pPr>
            <w:proofErr w:type="spellStart"/>
            <w:r w:rsidRPr="00AB3BBE">
              <w:rPr>
                <w:rFonts w:ascii="Times New Roman" w:hAnsi="Times New Roman" w:cs="Times New Roman"/>
                <w:sz w:val="20"/>
              </w:rPr>
              <w:t>valid_basic.c</w:t>
            </w:r>
            <w:proofErr w:type="spellEnd"/>
          </w:p>
        </w:tc>
        <w:tc>
          <w:tcPr>
            <w:tcW w:w="3308" w:type="dxa"/>
          </w:tcPr>
          <w:p w14:paraId="697B4DD6"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Accepted</w:t>
            </w:r>
          </w:p>
        </w:tc>
        <w:tc>
          <w:tcPr>
            <w:tcW w:w="3308" w:type="dxa"/>
          </w:tcPr>
          <w:p w14:paraId="3A65EB53"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Basic declarations, expressions, if-else, return</w:t>
            </w:r>
          </w:p>
        </w:tc>
      </w:tr>
      <w:tr w:rsidR="004C009F" w:rsidRPr="00AB3BBE" w14:paraId="560DEE6A" w14:textId="77777777" w:rsidTr="005E2CA0">
        <w:tc>
          <w:tcPr>
            <w:tcW w:w="3310" w:type="dxa"/>
          </w:tcPr>
          <w:p w14:paraId="22834106" w14:textId="77777777" w:rsidR="004C009F" w:rsidRPr="00AB3BBE" w:rsidRDefault="00000000">
            <w:pPr>
              <w:spacing w:after="40"/>
              <w:rPr>
                <w:rFonts w:ascii="Times New Roman" w:hAnsi="Times New Roman" w:cs="Times New Roman"/>
              </w:rPr>
            </w:pPr>
            <w:proofErr w:type="spellStart"/>
            <w:r w:rsidRPr="00AB3BBE">
              <w:rPr>
                <w:rFonts w:ascii="Times New Roman" w:hAnsi="Times New Roman" w:cs="Times New Roman"/>
                <w:sz w:val="20"/>
              </w:rPr>
              <w:t>valid_functions.c</w:t>
            </w:r>
            <w:proofErr w:type="spellEnd"/>
          </w:p>
        </w:tc>
        <w:tc>
          <w:tcPr>
            <w:tcW w:w="3308" w:type="dxa"/>
          </w:tcPr>
          <w:p w14:paraId="20624CD6"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Accepted</w:t>
            </w:r>
          </w:p>
        </w:tc>
        <w:tc>
          <w:tcPr>
            <w:tcW w:w="3308" w:type="dxa"/>
          </w:tcPr>
          <w:p w14:paraId="762A766B"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Function definitions, function calls, parameters, return types</w:t>
            </w:r>
          </w:p>
        </w:tc>
      </w:tr>
      <w:tr w:rsidR="004C009F" w:rsidRPr="00AB3BBE" w14:paraId="3A655C93" w14:textId="77777777" w:rsidTr="005E2CA0">
        <w:tc>
          <w:tcPr>
            <w:tcW w:w="3310" w:type="dxa"/>
          </w:tcPr>
          <w:p w14:paraId="6F8048F9" w14:textId="77777777" w:rsidR="004C009F" w:rsidRPr="00AB3BBE" w:rsidRDefault="00000000">
            <w:pPr>
              <w:spacing w:after="40"/>
              <w:rPr>
                <w:rFonts w:ascii="Times New Roman" w:hAnsi="Times New Roman" w:cs="Times New Roman"/>
              </w:rPr>
            </w:pPr>
            <w:proofErr w:type="spellStart"/>
            <w:r w:rsidRPr="00AB3BBE">
              <w:rPr>
                <w:rFonts w:ascii="Times New Roman" w:hAnsi="Times New Roman" w:cs="Times New Roman"/>
                <w:sz w:val="20"/>
              </w:rPr>
              <w:t>valid_control_flow.c</w:t>
            </w:r>
            <w:proofErr w:type="spellEnd"/>
          </w:p>
        </w:tc>
        <w:tc>
          <w:tcPr>
            <w:tcW w:w="3308" w:type="dxa"/>
          </w:tcPr>
          <w:p w14:paraId="277C6AF3"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Accepted</w:t>
            </w:r>
          </w:p>
        </w:tc>
        <w:tc>
          <w:tcPr>
            <w:tcW w:w="3308" w:type="dxa"/>
          </w:tcPr>
          <w:p w14:paraId="6B1FB4BB"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while loop, for loop, loop updates</w:t>
            </w:r>
          </w:p>
        </w:tc>
      </w:tr>
      <w:tr w:rsidR="004C009F" w:rsidRPr="00AB3BBE" w14:paraId="08FBC490" w14:textId="77777777" w:rsidTr="005E2CA0">
        <w:tc>
          <w:tcPr>
            <w:tcW w:w="3310" w:type="dxa"/>
          </w:tcPr>
          <w:p w14:paraId="5D9D49CB" w14:textId="77777777" w:rsidR="004C009F" w:rsidRPr="00AB3BBE" w:rsidRDefault="00000000">
            <w:pPr>
              <w:spacing w:after="40"/>
              <w:rPr>
                <w:rFonts w:ascii="Times New Roman" w:hAnsi="Times New Roman" w:cs="Times New Roman"/>
              </w:rPr>
            </w:pPr>
            <w:proofErr w:type="spellStart"/>
            <w:r w:rsidRPr="00AB3BBE">
              <w:rPr>
                <w:rFonts w:ascii="Times New Roman" w:hAnsi="Times New Roman" w:cs="Times New Roman"/>
                <w:sz w:val="20"/>
              </w:rPr>
              <w:t>valid_arrays.c</w:t>
            </w:r>
            <w:proofErr w:type="spellEnd"/>
          </w:p>
        </w:tc>
        <w:tc>
          <w:tcPr>
            <w:tcW w:w="3308" w:type="dxa"/>
          </w:tcPr>
          <w:p w14:paraId="7624DB24"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Accepted</w:t>
            </w:r>
          </w:p>
        </w:tc>
        <w:tc>
          <w:tcPr>
            <w:tcW w:w="3308" w:type="dxa"/>
          </w:tcPr>
          <w:p w14:paraId="7EF7F194"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Array declaration, indexing, assignment, and loop-based access</w:t>
            </w:r>
          </w:p>
        </w:tc>
      </w:tr>
      <w:tr w:rsidR="004C009F" w:rsidRPr="00AB3BBE" w14:paraId="2CC9BA9A" w14:textId="77777777" w:rsidTr="005E2CA0">
        <w:tc>
          <w:tcPr>
            <w:tcW w:w="3310" w:type="dxa"/>
          </w:tcPr>
          <w:p w14:paraId="3DB07D4A" w14:textId="77777777" w:rsidR="004C009F" w:rsidRPr="00AB3BBE" w:rsidRDefault="00000000">
            <w:pPr>
              <w:spacing w:after="40"/>
              <w:rPr>
                <w:rFonts w:ascii="Times New Roman" w:hAnsi="Times New Roman" w:cs="Times New Roman"/>
              </w:rPr>
            </w:pPr>
            <w:proofErr w:type="spellStart"/>
            <w:r w:rsidRPr="00AB3BBE">
              <w:rPr>
                <w:rFonts w:ascii="Times New Roman" w:hAnsi="Times New Roman" w:cs="Times New Roman"/>
                <w:sz w:val="20"/>
              </w:rPr>
              <w:t>invalid_undeclared.c</w:t>
            </w:r>
            <w:proofErr w:type="spellEnd"/>
          </w:p>
        </w:tc>
        <w:tc>
          <w:tcPr>
            <w:tcW w:w="3308" w:type="dxa"/>
          </w:tcPr>
          <w:p w14:paraId="36C34378"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Rejected</w:t>
            </w:r>
          </w:p>
        </w:tc>
        <w:tc>
          <w:tcPr>
            <w:tcW w:w="3308" w:type="dxa"/>
          </w:tcPr>
          <w:p w14:paraId="7C002649"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Use of undeclared variable</w:t>
            </w:r>
          </w:p>
        </w:tc>
      </w:tr>
      <w:tr w:rsidR="004C009F" w:rsidRPr="00AB3BBE" w14:paraId="7BD72D6F" w14:textId="77777777" w:rsidTr="005E2CA0">
        <w:tc>
          <w:tcPr>
            <w:tcW w:w="3310" w:type="dxa"/>
          </w:tcPr>
          <w:p w14:paraId="520877FE" w14:textId="77777777" w:rsidR="004C009F" w:rsidRPr="00AB3BBE" w:rsidRDefault="00000000">
            <w:pPr>
              <w:spacing w:after="40"/>
              <w:rPr>
                <w:rFonts w:ascii="Times New Roman" w:hAnsi="Times New Roman" w:cs="Times New Roman"/>
              </w:rPr>
            </w:pPr>
            <w:proofErr w:type="spellStart"/>
            <w:r w:rsidRPr="00AB3BBE">
              <w:rPr>
                <w:rFonts w:ascii="Times New Roman" w:hAnsi="Times New Roman" w:cs="Times New Roman"/>
                <w:sz w:val="20"/>
              </w:rPr>
              <w:t>invalid_type_mismatch.c</w:t>
            </w:r>
            <w:proofErr w:type="spellEnd"/>
          </w:p>
        </w:tc>
        <w:tc>
          <w:tcPr>
            <w:tcW w:w="3308" w:type="dxa"/>
          </w:tcPr>
          <w:p w14:paraId="29F02125"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Rejected</w:t>
            </w:r>
          </w:p>
        </w:tc>
        <w:tc>
          <w:tcPr>
            <w:tcW w:w="3308" w:type="dxa"/>
          </w:tcPr>
          <w:p w14:paraId="7C34420F"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Invalid assignment and invalid condition type</w:t>
            </w:r>
          </w:p>
        </w:tc>
      </w:tr>
      <w:tr w:rsidR="004C009F" w:rsidRPr="00AB3BBE" w14:paraId="3979D9C8" w14:textId="77777777" w:rsidTr="005E2CA0">
        <w:tc>
          <w:tcPr>
            <w:tcW w:w="3310" w:type="dxa"/>
          </w:tcPr>
          <w:p w14:paraId="08F7026C" w14:textId="77777777" w:rsidR="004C009F" w:rsidRPr="00AB3BBE" w:rsidRDefault="00000000">
            <w:pPr>
              <w:spacing w:after="40"/>
              <w:rPr>
                <w:rFonts w:ascii="Times New Roman" w:hAnsi="Times New Roman" w:cs="Times New Roman"/>
              </w:rPr>
            </w:pPr>
            <w:proofErr w:type="spellStart"/>
            <w:r w:rsidRPr="00AB3BBE">
              <w:rPr>
                <w:rFonts w:ascii="Times New Roman" w:hAnsi="Times New Roman" w:cs="Times New Roman"/>
                <w:sz w:val="20"/>
              </w:rPr>
              <w:t>invalid_duplicate.c</w:t>
            </w:r>
            <w:proofErr w:type="spellEnd"/>
          </w:p>
        </w:tc>
        <w:tc>
          <w:tcPr>
            <w:tcW w:w="3308" w:type="dxa"/>
          </w:tcPr>
          <w:p w14:paraId="0724AFE5" w14:textId="77777777" w:rsidR="004C009F" w:rsidRPr="00AB3BBE" w:rsidRDefault="00000000">
            <w:pPr>
              <w:spacing w:after="40"/>
              <w:rPr>
                <w:rFonts w:ascii="Times New Roman" w:hAnsi="Times New Roman" w:cs="Times New Roman"/>
              </w:rPr>
            </w:pPr>
            <w:r w:rsidRPr="00AB3BBE">
              <w:rPr>
                <w:rFonts w:ascii="Times New Roman" w:hAnsi="Times New Roman" w:cs="Times New Roman"/>
                <w:b/>
                <w:sz w:val="20"/>
              </w:rPr>
              <w:t>Rejected</w:t>
            </w:r>
          </w:p>
        </w:tc>
        <w:tc>
          <w:tcPr>
            <w:tcW w:w="3308" w:type="dxa"/>
          </w:tcPr>
          <w:p w14:paraId="257CA2AF" w14:textId="77777777" w:rsidR="004C009F" w:rsidRPr="00AB3BBE" w:rsidRDefault="00000000">
            <w:pPr>
              <w:spacing w:after="40"/>
              <w:rPr>
                <w:rFonts w:ascii="Times New Roman" w:hAnsi="Times New Roman" w:cs="Times New Roman"/>
              </w:rPr>
            </w:pPr>
            <w:r w:rsidRPr="00AB3BBE">
              <w:rPr>
                <w:rFonts w:ascii="Times New Roman" w:hAnsi="Times New Roman" w:cs="Times New Roman"/>
                <w:sz w:val="20"/>
              </w:rPr>
              <w:t>Duplicate declaration in the same scope</w:t>
            </w:r>
          </w:p>
        </w:tc>
      </w:tr>
    </w:tbl>
    <w:p w14:paraId="6DEF4F2F" w14:textId="040305DB" w:rsidR="005E2CA0" w:rsidRPr="00AB3BBE" w:rsidRDefault="005E2CA0" w:rsidP="005E2CA0">
      <w:pPr>
        <w:pStyle w:val="Heading2"/>
        <w:rPr>
          <w:rFonts w:ascii="Times New Roman" w:hAnsi="Times New Roman" w:cs="Times New Roman"/>
        </w:rPr>
      </w:pPr>
      <w:r w:rsidRPr="00AB3BBE">
        <w:rPr>
          <w:rFonts w:ascii="Times New Roman" w:hAnsi="Times New Roman" w:cs="Times New Roman"/>
        </w:rPr>
        <w:lastRenderedPageBreak/>
        <w:t>8</w:t>
      </w:r>
      <w:r>
        <w:rPr>
          <w:rFonts w:ascii="Times New Roman" w:hAnsi="Times New Roman" w:cs="Times New Roman"/>
        </w:rPr>
        <w:t>.</w:t>
      </w:r>
      <w:r w:rsidRPr="00AB3BBE">
        <w:rPr>
          <w:rFonts w:ascii="Times New Roman" w:hAnsi="Times New Roman" w:cs="Times New Roman"/>
        </w:rPr>
        <w:t xml:space="preserve"> Improvements Made for Second Submission</w:t>
      </w:r>
    </w:p>
    <w:p w14:paraId="10BDA7CD" w14:textId="77777777" w:rsidR="005E2CA0" w:rsidRPr="00AB3BBE" w:rsidRDefault="005E2CA0" w:rsidP="005E2CA0">
      <w:pPr>
        <w:pStyle w:val="ListBullet"/>
        <w:spacing w:after="40"/>
        <w:rPr>
          <w:rFonts w:ascii="Times New Roman" w:hAnsi="Times New Roman" w:cs="Times New Roman"/>
        </w:rPr>
      </w:pPr>
      <w:r w:rsidRPr="00AB3BBE">
        <w:rPr>
          <w:rFonts w:ascii="Times New Roman" w:hAnsi="Times New Roman" w:cs="Times New Roman"/>
        </w:rPr>
        <w:t>A complete web frontend was added using Next.js so the compiler can be used through an interactive browser interface. The frontend allows source-code input, sample-code loading, compile execution, stage-by-stage output viewing, and optimization toggling.</w:t>
      </w:r>
    </w:p>
    <w:p w14:paraId="56DB2256" w14:textId="5A53A40F" w:rsidR="005E2CA0" w:rsidRPr="00AB3BBE" w:rsidRDefault="005E2CA0" w:rsidP="005E2CA0">
      <w:pPr>
        <w:pStyle w:val="ListBullet"/>
        <w:spacing w:after="40"/>
        <w:rPr>
          <w:rFonts w:ascii="Times New Roman" w:hAnsi="Times New Roman" w:cs="Times New Roman"/>
        </w:rPr>
      </w:pPr>
      <w:r w:rsidRPr="00AB3BBE">
        <w:rPr>
          <w:rFonts w:ascii="Times New Roman" w:hAnsi="Times New Roman" w:cs="Times New Roman"/>
        </w:rPr>
        <w:t>The web application now displays compiler phases clearly, including lexemes, parse tree /AST, symbol table, intermediate representation, final code view, and diagnostics. Compile-time comparison between optimized and unoptimized runs is shown in nanoseconds.</w:t>
      </w:r>
    </w:p>
    <w:p w14:paraId="2FC1264B" w14:textId="77777777" w:rsidR="005E2CA0" w:rsidRPr="00AB3BBE" w:rsidRDefault="005E2CA0" w:rsidP="005E2CA0">
      <w:pPr>
        <w:pStyle w:val="ListBullet"/>
        <w:spacing w:after="40"/>
        <w:rPr>
          <w:rFonts w:ascii="Times New Roman" w:hAnsi="Times New Roman" w:cs="Times New Roman"/>
        </w:rPr>
      </w:pPr>
      <w:r w:rsidRPr="00AB3BBE">
        <w:rPr>
          <w:rFonts w:ascii="Times New Roman" w:hAnsi="Times New Roman" w:cs="Times New Roman"/>
        </w:rPr>
        <w:t>Real Abstract Syntax Tree support was implemented in the compiler. In addition to readable tree output, the compiler now exports structured AST JSON, which is consumed by the frontend and rendered as an interactive tree viewer.</w:t>
      </w:r>
    </w:p>
    <w:p w14:paraId="1FE6D80D" w14:textId="77777777" w:rsidR="005E2CA0" w:rsidRPr="00AB3BBE" w:rsidRDefault="005E2CA0" w:rsidP="005E2CA0">
      <w:pPr>
        <w:pStyle w:val="ListBullet"/>
        <w:spacing w:after="40"/>
        <w:rPr>
          <w:rFonts w:ascii="Times New Roman" w:hAnsi="Times New Roman" w:cs="Times New Roman"/>
        </w:rPr>
      </w:pPr>
      <w:r w:rsidRPr="00AB3BBE">
        <w:rPr>
          <w:rFonts w:ascii="Times New Roman" w:hAnsi="Times New Roman" w:cs="Times New Roman"/>
        </w:rPr>
        <w:t>Diagnostics were improved so that each error is labeled by the compiler phase that detected it. Errors are now categorized as Lexical Analysis, Syntax Analysis, or Semantic Analysis, with line and column information preserved.</w:t>
      </w:r>
    </w:p>
    <w:p w14:paraId="75FB252A" w14:textId="77777777" w:rsidR="005E2CA0" w:rsidRPr="00AB3BBE" w:rsidRDefault="005E2CA0" w:rsidP="005E2CA0">
      <w:pPr>
        <w:pStyle w:val="ListBullet"/>
        <w:spacing w:after="40"/>
        <w:rPr>
          <w:rFonts w:ascii="Times New Roman" w:hAnsi="Times New Roman" w:cs="Times New Roman"/>
        </w:rPr>
      </w:pPr>
      <w:r w:rsidRPr="00AB3BBE">
        <w:rPr>
          <w:rFonts w:ascii="Times New Roman" w:hAnsi="Times New Roman" w:cs="Times New Roman"/>
        </w:rPr>
        <w:t>The compiler pipeline was updated to stop at the phase where an error occurs. If lexical, syntax, or semantic analysis rejects the program, later stages are not shown as if they had run successfully. The frontend also disables later tabs that were not reached.</w:t>
      </w:r>
    </w:p>
    <w:p w14:paraId="3ECDB02C" w14:textId="77777777" w:rsidR="005E2CA0" w:rsidRPr="00AB3BBE" w:rsidRDefault="005E2CA0" w:rsidP="005E2CA0">
      <w:pPr>
        <w:pStyle w:val="ListBullet"/>
        <w:spacing w:after="40"/>
        <w:rPr>
          <w:rFonts w:ascii="Times New Roman" w:hAnsi="Times New Roman" w:cs="Times New Roman"/>
        </w:rPr>
      </w:pPr>
      <w:r w:rsidRPr="00AB3BBE">
        <w:rPr>
          <w:rFonts w:ascii="Times New Roman" w:hAnsi="Times New Roman" w:cs="Times New Roman"/>
        </w:rPr>
        <w:t>Semantic-analysis coverage was expanded with stronger checks for invalid main declarations, missing returns in non-void functions, illegal void variables and parameters, invalid return values, array misuse, function-argument mismatches, undeclared identifiers, duplicate declarations, and assignment/type errors.</w:t>
      </w:r>
    </w:p>
    <w:p w14:paraId="73EC61D2" w14:textId="77777777" w:rsidR="005E2CA0" w:rsidRPr="00AB3BBE" w:rsidRDefault="005E2CA0" w:rsidP="005E2CA0">
      <w:pPr>
        <w:pStyle w:val="ListBullet"/>
        <w:spacing w:after="40"/>
        <w:rPr>
          <w:rFonts w:ascii="Times New Roman" w:hAnsi="Times New Roman" w:cs="Times New Roman"/>
        </w:rPr>
      </w:pPr>
      <w:r w:rsidRPr="00AB3BBE">
        <w:rPr>
          <w:rFonts w:ascii="Times New Roman" w:hAnsi="Times New Roman" w:cs="Times New Roman"/>
        </w:rPr>
        <w:t>The source editor in the frontend was improved with line numbers on the left side and synchronized scrolling, making it easier to relate diagnostics to the entered code.</w:t>
      </w:r>
    </w:p>
    <w:p w14:paraId="4E71AD53" w14:textId="6AFA524D" w:rsidR="005E2CA0" w:rsidRPr="00AB3BBE" w:rsidRDefault="005E2CA0" w:rsidP="005E2CA0">
      <w:pPr>
        <w:pStyle w:val="ListBullet"/>
        <w:spacing w:after="40"/>
        <w:rPr>
          <w:rFonts w:ascii="Times New Roman" w:hAnsi="Times New Roman" w:cs="Times New Roman"/>
        </w:rPr>
      </w:pPr>
      <w:r w:rsidRPr="00AB3BBE">
        <w:rPr>
          <w:rFonts w:ascii="Times New Roman" w:hAnsi="Times New Roman" w:cs="Times New Roman"/>
        </w:rPr>
        <w:t>Testing was expanded significantly through additional valid and invalid C test programs. These tests now exercise lexical errors, syntax errors, semantic errors, arrays, functions, control flow, scope handling, optimization behavior, and AST generation.</w:t>
      </w:r>
    </w:p>
    <w:p w14:paraId="13F660E1" w14:textId="77777777" w:rsidR="005E2CA0" w:rsidRDefault="005E2CA0">
      <w:pPr>
        <w:pStyle w:val="Heading1"/>
        <w:rPr>
          <w:rFonts w:ascii="Times New Roman" w:hAnsi="Times New Roman" w:cs="Times New Roman"/>
        </w:rPr>
      </w:pPr>
    </w:p>
    <w:p w14:paraId="12A4AF11" w14:textId="5799521F" w:rsidR="004C009F" w:rsidRPr="00AB3BBE" w:rsidRDefault="005E2CA0">
      <w:pPr>
        <w:pStyle w:val="Heading1"/>
        <w:rPr>
          <w:rFonts w:ascii="Times New Roman" w:hAnsi="Times New Roman" w:cs="Times New Roman"/>
        </w:rPr>
      </w:pPr>
      <w:r>
        <w:rPr>
          <w:rFonts w:ascii="Times New Roman" w:hAnsi="Times New Roman" w:cs="Times New Roman"/>
        </w:rPr>
        <w:t>9</w:t>
      </w:r>
      <w:r w:rsidR="00000000" w:rsidRPr="00AB3BBE">
        <w:rPr>
          <w:rFonts w:ascii="Times New Roman" w:hAnsi="Times New Roman" w:cs="Times New Roman"/>
        </w:rPr>
        <w:t>. Limitations and Future Enhancements</w:t>
      </w:r>
    </w:p>
    <w:p w14:paraId="52DCD7BF" w14:textId="33BACA62" w:rsidR="004C009F" w:rsidRPr="00AB3BBE" w:rsidRDefault="005E2CA0">
      <w:pPr>
        <w:pStyle w:val="Heading2"/>
        <w:rPr>
          <w:rFonts w:ascii="Times New Roman" w:hAnsi="Times New Roman" w:cs="Times New Roman"/>
        </w:rPr>
      </w:pPr>
      <w:r>
        <w:rPr>
          <w:rFonts w:ascii="Times New Roman" w:hAnsi="Times New Roman" w:cs="Times New Roman"/>
        </w:rPr>
        <w:t>9</w:t>
      </w:r>
      <w:r w:rsidR="00000000" w:rsidRPr="00AB3BBE">
        <w:rPr>
          <w:rFonts w:ascii="Times New Roman" w:hAnsi="Times New Roman" w:cs="Times New Roman"/>
        </w:rPr>
        <w:t>.1 Limitations</w:t>
      </w:r>
    </w:p>
    <w:p w14:paraId="7D4D998B"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The compiler is a frontend only and does not generate executable machine code.</w:t>
      </w:r>
    </w:p>
    <w:p w14:paraId="25085D90"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The supported C subset is limited.</w:t>
      </w:r>
    </w:p>
    <w:p w14:paraId="4CFA1EB9"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Pointers, structures, unions, and full preprocessor support are not implemented.</w:t>
      </w:r>
    </w:p>
    <w:p w14:paraId="32798F00"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Standard C library functions are not implemented.</w:t>
      </w:r>
    </w:p>
    <w:p w14:paraId="7C6FCD23" w14:textId="77777777" w:rsidR="004C009F" w:rsidRPr="00AB3BBE" w:rsidRDefault="00000000">
      <w:pPr>
        <w:pStyle w:val="ListBullet"/>
        <w:spacing w:after="40"/>
        <w:rPr>
          <w:rFonts w:ascii="Times New Roman" w:hAnsi="Times New Roman" w:cs="Times New Roman"/>
        </w:rPr>
      </w:pPr>
      <w:r>
        <w:t>Only lightweight optimizations such as constant folding and simple TAC dead-code elimination are supported.</w:t>
      </w:r>
    </w:p>
    <w:p w14:paraId="681DA542"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Advanced error recovery is limited.</w:t>
      </w:r>
    </w:p>
    <w:p w14:paraId="5459C43F" w14:textId="06E153E4" w:rsidR="004C009F" w:rsidRPr="00AB3BBE" w:rsidRDefault="005E2CA0">
      <w:pPr>
        <w:pStyle w:val="Heading2"/>
        <w:rPr>
          <w:rFonts w:ascii="Times New Roman" w:hAnsi="Times New Roman" w:cs="Times New Roman"/>
        </w:rPr>
      </w:pPr>
      <w:r>
        <w:rPr>
          <w:rFonts w:ascii="Times New Roman" w:hAnsi="Times New Roman" w:cs="Times New Roman"/>
        </w:rPr>
        <w:t>9</w:t>
      </w:r>
      <w:r w:rsidR="00000000" w:rsidRPr="00AB3BBE">
        <w:rPr>
          <w:rFonts w:ascii="Times New Roman" w:hAnsi="Times New Roman" w:cs="Times New Roman"/>
        </w:rPr>
        <w:t>.2 Future Enhancements</w:t>
      </w:r>
    </w:p>
    <w:p w14:paraId="7BE868B3"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Add LLVM IR or assembly code generation.</w:t>
      </w:r>
    </w:p>
    <w:p w14:paraId="1E0587AD"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Add support for pointers and structures.</w:t>
      </w:r>
    </w:p>
    <w:p w14:paraId="5532B9DC"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Improve error recovery and diagnostic messages.</w:t>
      </w:r>
    </w:p>
    <w:p w14:paraId="161107BD" w14:textId="77777777" w:rsidR="004C009F" w:rsidRPr="00AB3BBE" w:rsidRDefault="00000000">
      <w:pPr>
        <w:pStyle w:val="ListBullet"/>
        <w:spacing w:after="40"/>
        <w:rPr>
          <w:rFonts w:ascii="Times New Roman" w:hAnsi="Times New Roman" w:cs="Times New Roman"/>
        </w:rPr>
      </w:pPr>
      <w:r>
        <w:lastRenderedPageBreak/>
        <w:t>Add more advanced optimization passes such as constant propagation, control-flow-graph analysis, and loop optimizations.</w:t>
      </w:r>
    </w:p>
    <w:p w14:paraId="266296D5"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Add register allocation and backend code generation.</w:t>
      </w:r>
    </w:p>
    <w:p w14:paraId="2F41338F"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Support more complete C grammar features.</w:t>
      </w:r>
    </w:p>
    <w:p w14:paraId="7363C80B" w14:textId="5FFBCF7C" w:rsidR="004C009F" w:rsidRPr="00AB3BBE" w:rsidRDefault="005E2CA0">
      <w:pPr>
        <w:pStyle w:val="Heading1"/>
        <w:rPr>
          <w:rFonts w:ascii="Times New Roman" w:hAnsi="Times New Roman" w:cs="Times New Roman"/>
        </w:rPr>
      </w:pPr>
      <w:r>
        <w:rPr>
          <w:rFonts w:ascii="Times New Roman" w:hAnsi="Times New Roman" w:cs="Times New Roman"/>
        </w:rPr>
        <w:t>10</w:t>
      </w:r>
      <w:r w:rsidR="00000000" w:rsidRPr="00AB3BBE">
        <w:rPr>
          <w:rFonts w:ascii="Times New Roman" w:hAnsi="Times New Roman" w:cs="Times New Roman"/>
        </w:rPr>
        <w:t>. Conclusion</w:t>
      </w:r>
    </w:p>
    <w:p w14:paraId="55FE38B1" w14:textId="77777777" w:rsidR="004C009F" w:rsidRPr="00AB3BBE" w:rsidRDefault="00000000">
      <w:pPr>
        <w:rPr>
          <w:rFonts w:ascii="Times New Roman" w:hAnsi="Times New Roman" w:cs="Times New Roman"/>
        </w:rPr>
      </w:pPr>
      <w:r w:rsidRPr="00AB3BBE">
        <w:rPr>
          <w:rFonts w:ascii="Times New Roman" w:hAnsi="Times New Roman" w:cs="Times New Roman"/>
        </w:rPr>
        <w:t>The Mini C Compiler project successfully demonstrates the essential frontend phases of compiler construction. It reads Mini C source programs, performs lexical analysis, parses the token stream using recursive-descent parsing, checks semantic correctness through a symbol table and type system, and generates Three Address Code as an intermediate representation.</w:t>
      </w:r>
    </w:p>
    <w:p w14:paraId="14D1D152" w14:textId="77777777" w:rsidR="004C009F" w:rsidRPr="00AB3BBE" w:rsidRDefault="00000000">
      <w:pPr>
        <w:rPr>
          <w:rFonts w:ascii="Times New Roman" w:hAnsi="Times New Roman" w:cs="Times New Roman"/>
        </w:rPr>
      </w:pPr>
      <w:r w:rsidRPr="00AB3BBE">
        <w:rPr>
          <w:rFonts w:ascii="Times New Roman" w:hAnsi="Times New Roman" w:cs="Times New Roman"/>
        </w:rPr>
        <w:t>The project includes meaningful valid and invalid test cases, making it possible to verify both successful compilation and error detection. Overall, the compiler provides a practical implementation of important concepts such as tokenization, grammar parsing, scope handling, type checking, diagnostics, intermediate code generation, and constant folding.</w:t>
      </w:r>
    </w:p>
    <w:p w14:paraId="5057E34C" w14:textId="20343F1F" w:rsidR="004C009F" w:rsidRPr="00AB3BBE" w:rsidRDefault="00000000">
      <w:pPr>
        <w:pStyle w:val="Heading1"/>
        <w:rPr>
          <w:rFonts w:ascii="Times New Roman" w:hAnsi="Times New Roman" w:cs="Times New Roman"/>
        </w:rPr>
      </w:pPr>
      <w:r w:rsidRPr="00AB3BBE">
        <w:rPr>
          <w:rFonts w:ascii="Times New Roman" w:hAnsi="Times New Roman" w:cs="Times New Roman"/>
        </w:rPr>
        <w:t>Project Files Used</w:t>
      </w:r>
    </w:p>
    <w:p w14:paraId="56B7B067"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Provided Mini C compiler source code and project files.</w:t>
      </w:r>
    </w:p>
    <w:p w14:paraId="5FF7386E" w14:textId="77777777" w:rsidR="004C009F" w:rsidRPr="00AB3BBE" w:rsidRDefault="00000000">
      <w:pPr>
        <w:pStyle w:val="ListBullet"/>
        <w:spacing w:after="40"/>
        <w:rPr>
          <w:rFonts w:ascii="Times New Roman" w:hAnsi="Times New Roman" w:cs="Times New Roman"/>
        </w:rPr>
      </w:pPr>
      <w:proofErr w:type="spellStart"/>
      <w:r w:rsidRPr="00AB3BBE">
        <w:rPr>
          <w:rFonts w:ascii="Times New Roman" w:hAnsi="Times New Roman" w:cs="Times New Roman"/>
        </w:rPr>
        <w:t>Makefile</w:t>
      </w:r>
      <w:proofErr w:type="spellEnd"/>
      <w:r w:rsidRPr="00AB3BBE">
        <w:rPr>
          <w:rFonts w:ascii="Times New Roman" w:hAnsi="Times New Roman" w:cs="Times New Roman"/>
        </w:rPr>
        <w:t xml:space="preserve"> and README description.</w:t>
      </w:r>
    </w:p>
    <w:p w14:paraId="2A3CCC13"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Header files: diagnostics.hpp, lexer.hpp, parser.hpp, symbol_table.hpp, tac.hpp, token.hpp, and types.hpp.</w:t>
      </w:r>
    </w:p>
    <w:p w14:paraId="796DAEE5"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Source files: diagnostics.cpp, lexer.cpp, main.cpp, parser.cpp, symbol_table.cpp, tac.cpp, token.cpp, and types.cpp.</w:t>
      </w:r>
    </w:p>
    <w:p w14:paraId="7FDB77A8" w14:textId="77777777" w:rsidR="004C009F" w:rsidRPr="00AB3BBE" w:rsidRDefault="00000000">
      <w:pPr>
        <w:pStyle w:val="ListBullet"/>
        <w:spacing w:after="40"/>
        <w:rPr>
          <w:rFonts w:ascii="Times New Roman" w:hAnsi="Times New Roman" w:cs="Times New Roman"/>
        </w:rPr>
      </w:pPr>
      <w:r w:rsidRPr="00AB3BBE">
        <w:rPr>
          <w:rFonts w:ascii="Times New Roman" w:hAnsi="Times New Roman" w:cs="Times New Roman"/>
        </w:rPr>
        <w:t>Test files from the tests folder.</w:t>
      </w:r>
    </w:p>
    <w:sectPr w:rsidR="004C009F" w:rsidRPr="00AB3BBE"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DDD28" w14:textId="77777777" w:rsidR="00ED773A" w:rsidRDefault="00ED773A">
      <w:pPr>
        <w:spacing w:after="0" w:line="240" w:lineRule="auto"/>
      </w:pPr>
      <w:r>
        <w:separator/>
      </w:r>
    </w:p>
  </w:endnote>
  <w:endnote w:type="continuationSeparator" w:id="0">
    <w:p w14:paraId="7FCBDEB1" w14:textId="77777777" w:rsidR="00ED773A" w:rsidRDefault="00ED7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494107"/>
      <w:docPartObj>
        <w:docPartGallery w:val="Page Numbers (Bottom of Page)"/>
        <w:docPartUnique/>
      </w:docPartObj>
    </w:sdtPr>
    <w:sdtEndPr>
      <w:rPr>
        <w:noProof/>
      </w:rPr>
    </w:sdtEndPr>
    <w:sdtContent>
      <w:p w14:paraId="47AA4E2D" w14:textId="77777777" w:rsidR="00AB3BBE" w:rsidRDefault="00AB3B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85FA53" w14:textId="77777777" w:rsidR="004C009F" w:rsidRDefault="004C009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236C8" w14:textId="77777777" w:rsidR="00ED773A" w:rsidRDefault="00ED773A">
      <w:pPr>
        <w:spacing w:after="0" w:line="240" w:lineRule="auto"/>
      </w:pPr>
      <w:r>
        <w:separator/>
      </w:r>
    </w:p>
  </w:footnote>
  <w:footnote w:type="continuationSeparator" w:id="0">
    <w:p w14:paraId="53560F7F" w14:textId="77777777" w:rsidR="00ED773A" w:rsidRDefault="00ED7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613F" w14:textId="77777777" w:rsidR="00AB3BBE" w:rsidRDefault="00AB3BBE">
    <w:pPr>
      <w:pStyle w:val="Header"/>
    </w:pPr>
    <w:r>
      <w:rPr>
        <w:rFonts w:ascii="Arial" w:hAnsi="Arial" w:cs="Arial"/>
        <w:noProof/>
        <w:color w:val="000000"/>
        <w:bdr w:val="none" w:sz="0" w:space="0" w:color="auto" w:frame="1"/>
      </w:rPr>
      <w:drawing>
        <wp:inline distT="0" distB="0" distL="0" distR="0" wp14:anchorId="5E03985C" wp14:editId="2226C913">
          <wp:extent cx="5943600" cy="730250"/>
          <wp:effectExtent l="0" t="0" r="0" b="0"/>
          <wp:docPr id="165957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730250"/>
                  </a:xfrm>
                  <a:prstGeom prst="rect">
                    <a:avLst/>
                  </a:prstGeom>
                  <a:noFill/>
                  <a:ln>
                    <a:noFill/>
                  </a:ln>
                </pic:spPr>
              </pic:pic>
            </a:graphicData>
          </a:graphic>
        </wp:inline>
      </w:drawing>
    </w:r>
  </w:p>
  <w:p w14:paraId="0C5384CF" w14:textId="77777777" w:rsidR="00AB3BBE" w:rsidRDefault="00AB3B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498774">
    <w:abstractNumId w:val="8"/>
  </w:num>
  <w:num w:numId="2" w16cid:durableId="1895388223">
    <w:abstractNumId w:val="6"/>
  </w:num>
  <w:num w:numId="3" w16cid:durableId="1357385437">
    <w:abstractNumId w:val="5"/>
  </w:num>
  <w:num w:numId="4" w16cid:durableId="977953958">
    <w:abstractNumId w:val="4"/>
  </w:num>
  <w:num w:numId="5" w16cid:durableId="173809499">
    <w:abstractNumId w:val="7"/>
  </w:num>
  <w:num w:numId="6" w16cid:durableId="2024554337">
    <w:abstractNumId w:val="3"/>
  </w:num>
  <w:num w:numId="7" w16cid:durableId="990794408">
    <w:abstractNumId w:val="2"/>
  </w:num>
  <w:num w:numId="8" w16cid:durableId="1860316045">
    <w:abstractNumId w:val="1"/>
  </w:num>
  <w:num w:numId="9" w16cid:durableId="488447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9D5"/>
    <w:rsid w:val="0010020E"/>
    <w:rsid w:val="0015074B"/>
    <w:rsid w:val="00171319"/>
    <w:rsid w:val="0029639D"/>
    <w:rsid w:val="00326F90"/>
    <w:rsid w:val="004C009F"/>
    <w:rsid w:val="005E2CA0"/>
    <w:rsid w:val="006D4956"/>
    <w:rsid w:val="008F7F12"/>
    <w:rsid w:val="00A85813"/>
    <w:rsid w:val="00AA1D8D"/>
    <w:rsid w:val="00AB3BBE"/>
    <w:rsid w:val="00B22602"/>
    <w:rsid w:val="00B47730"/>
    <w:rsid w:val="00CB0664"/>
    <w:rsid w:val="00EC631A"/>
    <w:rsid w:val="00ED77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95DA9"/>
  <w14:defaultImageDpi w14:val="300"/>
  <w15:docId w15:val="{BD234EF9-12E8-4F79-9DD0-67B9C593B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40"/>
      <w:ind w:left="360" w:right="216"/>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2843</Words>
  <Characters>16210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Riaz</cp:lastModifiedBy>
  <cp:revision>3</cp:revision>
  <dcterms:created xsi:type="dcterms:W3CDTF">2026-05-04T18:34:00Z</dcterms:created>
  <dcterms:modified xsi:type="dcterms:W3CDTF">2026-05-09T16:17:00Z</dcterms:modified>
  <cp:category/>
</cp:coreProperties>
</file>